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12B6" w14:textId="4A14C888" w:rsidR="00CD71BA" w:rsidRDefault="00DD7D88">
      <w:pPr>
        <w:pStyle w:val="Title"/>
      </w:pPr>
      <w:r>
        <w:t>Git</w:t>
      </w:r>
      <w:r w:rsidR="00DD431C">
        <w:t xml:space="preserve"> and </w:t>
      </w:r>
      <w:r>
        <w:t>Github</w:t>
      </w:r>
      <w:r w:rsidR="00DD431C">
        <w:t>— DevOps Assignment</w:t>
      </w:r>
    </w:p>
    <w:p w14:paraId="5401DE40" w14:textId="087AC683" w:rsidR="00DD431C" w:rsidRPr="00DD431C" w:rsidRDefault="00CB2D60" w:rsidP="00DD431C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Git</w:t>
      </w:r>
      <w:r w:rsidR="00DD431C" w:rsidRPr="00DD431C">
        <w:rPr>
          <w:b/>
          <w:bCs/>
        </w:rPr>
        <w:t xml:space="preserve"> and </w:t>
      </w:r>
      <w:r>
        <w:rPr>
          <w:b/>
          <w:bCs/>
        </w:rPr>
        <w:t>GitHub</w:t>
      </w:r>
      <w:r w:rsidR="00DD431C" w:rsidRPr="00DD431C">
        <w:rPr>
          <w:b/>
          <w:bCs/>
        </w:rPr>
        <w:t xml:space="preserve"> Assignment Documentation</w:t>
      </w:r>
    </w:p>
    <w:p w14:paraId="46E06D4A" w14:textId="77777777" w:rsidR="00CB2D60" w:rsidRDefault="00DD431C" w:rsidP="00CB2D60">
      <w:pPr>
        <w:pStyle w:val="ListBullet"/>
        <w:numPr>
          <w:ilvl w:val="0"/>
          <w:numId w:val="0"/>
        </w:numPr>
        <w:ind w:left="360"/>
      </w:pPr>
      <w:r w:rsidRPr="00DD431C">
        <w:rPr>
          <w:b/>
          <w:bCs/>
        </w:rPr>
        <w:t>Project Name:</w:t>
      </w:r>
      <w:r w:rsidRPr="00DD431C">
        <w:t xml:space="preserve"> </w:t>
      </w:r>
      <w:r w:rsidR="00DD7D88" w:rsidRPr="00DD7D88">
        <w:t>Git</w:t>
      </w:r>
      <w:r w:rsidR="00DD7D88">
        <w:t xml:space="preserve"> </w:t>
      </w:r>
      <w:r w:rsidR="00DD7D88" w:rsidRPr="00DD7D88">
        <w:t>and</w:t>
      </w:r>
      <w:r w:rsidR="00DD7D88">
        <w:t xml:space="preserve"> </w:t>
      </w:r>
      <w:r w:rsidR="00DD7D88" w:rsidRPr="00DD7D88">
        <w:t>GitHub</w:t>
      </w:r>
      <w:r w:rsidRPr="00DD431C">
        <w:br/>
      </w:r>
      <w:r w:rsidR="0069137B">
        <w:rPr>
          <w:b/>
          <w:bCs/>
        </w:rPr>
        <w:t>Student Name</w:t>
      </w:r>
      <w:r w:rsidRPr="00DD431C">
        <w:rPr>
          <w:b/>
          <w:bCs/>
        </w:rPr>
        <w:t>:</w:t>
      </w:r>
      <w:r w:rsidRPr="00DD431C">
        <w:t xml:space="preserve"> Rajesh Singh</w:t>
      </w:r>
      <w:r w:rsidR="0069137B">
        <w:br/>
      </w:r>
    </w:p>
    <w:p w14:paraId="2BD59C9C" w14:textId="77777777" w:rsidR="00CB2D60" w:rsidRDefault="00CB2D60" w:rsidP="00CB2D60">
      <w:pPr>
        <w:pStyle w:val="ListBullet"/>
        <w:numPr>
          <w:ilvl w:val="0"/>
          <w:numId w:val="0"/>
        </w:numPr>
        <w:ind w:left="360"/>
      </w:pPr>
    </w:p>
    <w:p w14:paraId="31A83DBD" w14:textId="52F79D04" w:rsidR="00CB2D60" w:rsidRDefault="00CB2D60" w:rsidP="00CB2D60">
      <w:pPr>
        <w:pStyle w:val="ListBullet"/>
        <w:numPr>
          <w:ilvl w:val="0"/>
          <w:numId w:val="0"/>
        </w:numPr>
        <w:ind w:left="360"/>
      </w:pPr>
      <w:r w:rsidRPr="00CB2D60">
        <w:rPr>
          <w:b/>
          <w:bCs/>
        </w:rPr>
        <w:t>Assignment setup</w:t>
      </w:r>
      <w:r>
        <w:t>: I’m doing the assignment in window machine though using below tools and setup</w:t>
      </w:r>
    </w:p>
    <w:p w14:paraId="06938193" w14:textId="7E1D7AB1" w:rsidR="00CB2D60" w:rsidRDefault="00CB2D60" w:rsidP="00CB2D60">
      <w:pPr>
        <w:pStyle w:val="ListBullet"/>
        <w:numPr>
          <w:ilvl w:val="0"/>
          <w:numId w:val="35"/>
        </w:numPr>
      </w:pPr>
      <w:r w:rsidRPr="00CB2D60">
        <w:t xml:space="preserve">Git </w:t>
      </w:r>
      <w:r>
        <w:t>-</w:t>
      </w:r>
      <w:r w:rsidRPr="00CB2D60">
        <w:t xml:space="preserve"> for Git commands and version control</w:t>
      </w:r>
      <w:r>
        <w:t xml:space="preserve"> and using </w:t>
      </w:r>
      <w:r w:rsidRPr="00CB2D60">
        <w:t>Git Bash</w:t>
      </w:r>
      <w:r>
        <w:t xml:space="preserve"> for git command etc</w:t>
      </w:r>
      <w:r w:rsidRPr="00CB2D60">
        <w:t>.</w:t>
      </w:r>
    </w:p>
    <w:p w14:paraId="570BFE2D" w14:textId="7D3D8122" w:rsidR="00CB2D60" w:rsidRDefault="00CB2D60" w:rsidP="00CB2D60">
      <w:pPr>
        <w:pStyle w:val="ListBullet"/>
        <w:numPr>
          <w:ilvl w:val="0"/>
          <w:numId w:val="35"/>
        </w:numPr>
      </w:pPr>
      <w:r w:rsidRPr="00CB2D60">
        <w:t xml:space="preserve">Visual Studio Code </w:t>
      </w:r>
      <w:r>
        <w:t>-</w:t>
      </w:r>
      <w:r w:rsidRPr="00CB2D60">
        <w:t xml:space="preserve"> for editing your Flask project.</w:t>
      </w:r>
    </w:p>
    <w:p w14:paraId="7E5A969D" w14:textId="1DD76E3C" w:rsidR="00CB2D60" w:rsidRDefault="00CB2D60" w:rsidP="00CB2D60">
      <w:pPr>
        <w:pStyle w:val="ListBullet"/>
        <w:numPr>
          <w:ilvl w:val="0"/>
          <w:numId w:val="35"/>
        </w:numPr>
      </w:pPr>
      <w:r w:rsidRPr="00CB2D60">
        <w:t xml:space="preserve">GitHub </w:t>
      </w:r>
      <w:r>
        <w:t>-</w:t>
      </w:r>
      <w:r w:rsidRPr="00CB2D60">
        <w:t xml:space="preserve"> for hosting your repository.</w:t>
      </w:r>
    </w:p>
    <w:p w14:paraId="5ECABE20" w14:textId="77777777" w:rsidR="00CB2D60" w:rsidRDefault="00CB2D60" w:rsidP="00CB2D60">
      <w:pPr>
        <w:pStyle w:val="ListBullet"/>
        <w:numPr>
          <w:ilvl w:val="0"/>
          <w:numId w:val="35"/>
        </w:numPr>
      </w:pPr>
      <w:r>
        <w:t>Source Code –</w:t>
      </w:r>
      <w:r w:rsidRPr="00CB2D60">
        <w:t xml:space="preserve"> </w:t>
      </w:r>
      <w:r>
        <w:t>HTML, text file, Readme.md, Python etc</w:t>
      </w:r>
      <w:r w:rsidRPr="00CB2D60">
        <w:t>.</w:t>
      </w:r>
    </w:p>
    <w:p w14:paraId="6DE7C0A0" w14:textId="77777777" w:rsidR="00CB2D60" w:rsidRDefault="00CB2D60" w:rsidP="00CB2D60">
      <w:pPr>
        <w:pStyle w:val="ListBullet"/>
        <w:numPr>
          <w:ilvl w:val="0"/>
          <w:numId w:val="0"/>
        </w:numPr>
        <w:ind w:left="1080"/>
      </w:pPr>
    </w:p>
    <w:p w14:paraId="4E8F3AF0" w14:textId="77777777" w:rsidR="00CB2D60" w:rsidRDefault="00CB2D60" w:rsidP="00CB2D60">
      <w:pPr>
        <w:pStyle w:val="ListBullet"/>
        <w:numPr>
          <w:ilvl w:val="0"/>
          <w:numId w:val="0"/>
        </w:numPr>
        <w:ind w:left="360"/>
      </w:pPr>
      <w:r>
        <w:t>Installed and setup the above requirements on local machine below is the screenshot</w:t>
      </w:r>
    </w:p>
    <w:p w14:paraId="6FE4F4E1" w14:textId="77777777" w:rsidR="00CB2D60" w:rsidRDefault="00CB2D60" w:rsidP="00CB2D60">
      <w:pPr>
        <w:pStyle w:val="ListBullet"/>
        <w:numPr>
          <w:ilvl w:val="0"/>
          <w:numId w:val="0"/>
        </w:numPr>
        <w:ind w:left="360"/>
      </w:pPr>
    </w:p>
    <w:p w14:paraId="5E7D3088" w14:textId="1BF33591" w:rsidR="00CB2D60" w:rsidRPr="00CB2D60" w:rsidRDefault="00CB2D60" w:rsidP="00CB2D60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CB2D60">
        <w:rPr>
          <w:b/>
          <w:bCs/>
        </w:rPr>
        <w:t>Git Bash and Version check</w:t>
      </w:r>
      <w:r w:rsidRPr="00CB2D60">
        <w:rPr>
          <w:b/>
          <w:bCs/>
        </w:rPr>
        <w:br/>
      </w:r>
      <w:r w:rsidRPr="00CB2D60">
        <w:rPr>
          <w:b/>
          <w:bCs/>
        </w:rPr>
        <w:br/>
      </w:r>
      <w:r w:rsidRPr="00CB2D60">
        <w:rPr>
          <w:b/>
          <w:bCs/>
          <w:noProof/>
        </w:rPr>
        <w:drawing>
          <wp:anchor distT="0" distB="0" distL="114300" distR="114300" simplePos="0" relativeHeight="251641344" behindDoc="0" locked="0" layoutInCell="1" allowOverlap="1" wp14:anchorId="5C5AB957" wp14:editId="1F852B41">
            <wp:simplePos x="0" y="0"/>
            <wp:positionH relativeFrom="column">
              <wp:posOffset>0</wp:posOffset>
            </wp:positionH>
            <wp:positionV relativeFrom="paragraph">
              <wp:posOffset>500380</wp:posOffset>
            </wp:positionV>
            <wp:extent cx="6400800" cy="2806065"/>
            <wp:effectExtent l="0" t="0" r="0" b="0"/>
            <wp:wrapTopAndBottom/>
            <wp:docPr id="40086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68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137B" w:rsidRPr="00CB2D60">
        <w:rPr>
          <w:b/>
          <w:bCs/>
        </w:rPr>
        <w:br/>
      </w:r>
    </w:p>
    <w:p w14:paraId="55C47482" w14:textId="6F384D96" w:rsidR="00BE2156" w:rsidRDefault="00BE2156" w:rsidP="00BE2156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BE2156">
        <w:rPr>
          <w:b/>
          <w:bCs/>
          <w:noProof/>
        </w:rPr>
        <w:lastRenderedPageBreak/>
        <w:drawing>
          <wp:anchor distT="0" distB="0" distL="114300" distR="114300" simplePos="0" relativeHeight="251642368" behindDoc="0" locked="0" layoutInCell="1" allowOverlap="1" wp14:anchorId="625836BB" wp14:editId="20FE5F17">
            <wp:simplePos x="0" y="0"/>
            <wp:positionH relativeFrom="column">
              <wp:posOffset>50800</wp:posOffset>
            </wp:positionH>
            <wp:positionV relativeFrom="paragraph">
              <wp:posOffset>300990</wp:posOffset>
            </wp:positionV>
            <wp:extent cx="6318250" cy="5853430"/>
            <wp:effectExtent l="0" t="0" r="6350" b="0"/>
            <wp:wrapTopAndBottom/>
            <wp:docPr id="102620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06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5853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2156">
        <w:rPr>
          <w:b/>
          <w:bCs/>
        </w:rPr>
        <w:t xml:space="preserve">Task 1: Repository Setup &amp; First </w:t>
      </w:r>
      <w:r w:rsidR="008C6E50" w:rsidRPr="00BE2156">
        <w:rPr>
          <w:b/>
          <w:bCs/>
        </w:rPr>
        <w:t>Branch</w:t>
      </w:r>
      <w:r w:rsidR="008C6E50" w:rsidRPr="00BE2156">
        <w:t xml:space="preserve"> Creating</w:t>
      </w:r>
      <w:r w:rsidRPr="00BE2156">
        <w:t xml:space="preserve"> a new repository name as</w:t>
      </w:r>
      <w:r>
        <w:rPr>
          <w:b/>
          <w:bCs/>
        </w:rPr>
        <w:t xml:space="preserve"> “</w:t>
      </w:r>
      <w:r w:rsidRPr="00BE2156">
        <w:rPr>
          <w:b/>
          <w:bCs/>
        </w:rPr>
        <w:t>Git_and_GitHub_Rajesh</w:t>
      </w:r>
    </w:p>
    <w:p w14:paraId="2CF9F33C" w14:textId="3C861559" w:rsidR="00BE2156" w:rsidRDefault="00BE2156" w:rsidP="00BE2156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BE2156">
        <w:rPr>
          <w:b/>
          <w:bCs/>
          <w:noProof/>
        </w:rPr>
        <w:drawing>
          <wp:anchor distT="0" distB="0" distL="114300" distR="114300" simplePos="0" relativeHeight="251643392" behindDoc="0" locked="0" layoutInCell="1" allowOverlap="1" wp14:anchorId="3A0E058D" wp14:editId="03AEC630">
            <wp:simplePos x="0" y="0"/>
            <wp:positionH relativeFrom="column">
              <wp:posOffset>0</wp:posOffset>
            </wp:positionH>
            <wp:positionV relativeFrom="paragraph">
              <wp:posOffset>6356350</wp:posOffset>
            </wp:positionV>
            <wp:extent cx="6400800" cy="2129155"/>
            <wp:effectExtent l="0" t="0" r="0" b="4445"/>
            <wp:wrapTopAndBottom/>
            <wp:docPr id="116601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11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After creating initial Git repository screen as below</w:t>
      </w:r>
    </w:p>
    <w:p w14:paraId="02EEC8A3" w14:textId="229A6ED5" w:rsidR="00BE2156" w:rsidRDefault="00BE2156" w:rsidP="00BE2156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5F7A8B9C" w14:textId="77777777" w:rsidR="00BE2156" w:rsidRDefault="00BE2156" w:rsidP="00BE2156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7F6AA959" w14:textId="321EA6B1" w:rsidR="00BE2156" w:rsidRDefault="00BE2156" w:rsidP="00B36757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lastRenderedPageBreak/>
        <w:t xml:space="preserve">      </w:t>
      </w:r>
      <w:r w:rsidRPr="00BE2156">
        <w:rPr>
          <w:b/>
          <w:bCs/>
        </w:rPr>
        <w:t>Clone the repository to your local machine using SSH (generate an SSH key if needed, and add the public</w:t>
      </w:r>
      <w:r>
        <w:rPr>
          <w:b/>
          <w:bCs/>
        </w:rPr>
        <w:t xml:space="preserve"> </w:t>
      </w:r>
      <w:r w:rsidRPr="00BE2156">
        <w:rPr>
          <w:b/>
          <w:bCs/>
        </w:rPr>
        <w:t>key to your GitHub account).</w:t>
      </w:r>
    </w:p>
    <w:p w14:paraId="58757FE3" w14:textId="77777777" w:rsidR="00B36757" w:rsidRDefault="00B36757" w:rsidP="00B36757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1DD5EEE0" w14:textId="5F637192" w:rsidR="00B36757" w:rsidRDefault="009E1DDB" w:rsidP="00B36757">
      <w:pPr>
        <w:pStyle w:val="ListBullet"/>
        <w:numPr>
          <w:ilvl w:val="0"/>
          <w:numId w:val="36"/>
        </w:numPr>
      </w:pPr>
      <w:r w:rsidRPr="009E1DDB">
        <w:rPr>
          <w:noProof/>
        </w:rPr>
        <w:drawing>
          <wp:anchor distT="0" distB="0" distL="114300" distR="114300" simplePos="0" relativeHeight="251644416" behindDoc="0" locked="0" layoutInCell="1" allowOverlap="1" wp14:anchorId="6CA8A002" wp14:editId="27B5A3F8">
            <wp:simplePos x="0" y="0"/>
            <wp:positionH relativeFrom="column">
              <wp:posOffset>654050</wp:posOffset>
            </wp:positionH>
            <wp:positionV relativeFrom="paragraph">
              <wp:posOffset>611505</wp:posOffset>
            </wp:positionV>
            <wp:extent cx="4864350" cy="1066855"/>
            <wp:effectExtent l="0" t="0" r="0" b="0"/>
            <wp:wrapTopAndBottom/>
            <wp:docPr id="68786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62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6757" w:rsidRPr="00B36757">
        <w:rPr>
          <w:b/>
          <w:bCs/>
        </w:rPr>
        <w:t>Add a Git SSH Key to GitHub</w:t>
      </w:r>
      <w:r w:rsidR="00B36757">
        <w:rPr>
          <w:b/>
          <w:bCs/>
        </w:rPr>
        <w:t xml:space="preserve">: </w:t>
      </w:r>
      <w:r w:rsidR="00B36757" w:rsidRPr="00B36757">
        <w:t>Open the Git Bash then check whether an SSH key already exists</w:t>
      </w:r>
      <w:r w:rsidR="00B36757">
        <w:t xml:space="preserve"> using below command</w:t>
      </w:r>
      <w:r w:rsidR="00B36757">
        <w:br/>
      </w:r>
      <w:r w:rsidR="00B36757" w:rsidRPr="00B36757">
        <w:t>ls -al ~/.ssh</w:t>
      </w:r>
    </w:p>
    <w:p w14:paraId="44566C3C" w14:textId="5123A450" w:rsidR="009E1DDB" w:rsidRDefault="009E1DDB" w:rsidP="009E1DDB">
      <w:pPr>
        <w:pStyle w:val="ListBullet"/>
        <w:numPr>
          <w:ilvl w:val="0"/>
          <w:numId w:val="0"/>
        </w:numPr>
        <w:ind w:left="2160"/>
      </w:pPr>
    </w:p>
    <w:p w14:paraId="5D3522F3" w14:textId="5E2798C0" w:rsidR="00B36757" w:rsidRPr="00B36757" w:rsidRDefault="00B36757" w:rsidP="00B36757">
      <w:pPr>
        <w:pStyle w:val="ListBullet"/>
        <w:numPr>
          <w:ilvl w:val="0"/>
          <w:numId w:val="36"/>
        </w:numPr>
      </w:pPr>
      <w:r w:rsidRPr="00B36757">
        <w:rPr>
          <w:b/>
          <w:bCs/>
        </w:rPr>
        <w:t>Generate a new SSH key:</w:t>
      </w:r>
    </w:p>
    <w:p w14:paraId="79969C0A" w14:textId="0C532BDB" w:rsidR="00C6446B" w:rsidRDefault="00C6446B" w:rsidP="00C6446B">
      <w:pPr>
        <w:pStyle w:val="ListBullet"/>
        <w:numPr>
          <w:ilvl w:val="0"/>
          <w:numId w:val="37"/>
        </w:numPr>
      </w:pPr>
      <w:r>
        <w:t>Run below with my git resisted email</w:t>
      </w:r>
      <w:r>
        <w:br/>
      </w:r>
      <w:r w:rsidRPr="00C6446B">
        <w:rPr>
          <w:highlight w:val="green"/>
        </w:rPr>
        <w:t xml:space="preserve">$ ssh-keygen -t ed25519 -C </w:t>
      </w:r>
      <w:hyperlink r:id="rId10" w:history="1">
        <w:r w:rsidRPr="009A3379">
          <w:rPr>
            <w:rStyle w:val="Hyperlink"/>
            <w:highlight w:val="green"/>
          </w:rPr>
          <w:t>rajeshsingh349@gmail.com</w:t>
        </w:r>
      </w:hyperlink>
    </w:p>
    <w:p w14:paraId="779778ED" w14:textId="1F58935E" w:rsidR="00C6446B" w:rsidRDefault="00C6446B" w:rsidP="00C6446B">
      <w:pPr>
        <w:pStyle w:val="ListBullet"/>
        <w:numPr>
          <w:ilvl w:val="0"/>
          <w:numId w:val="37"/>
        </w:numPr>
      </w:pPr>
      <w:r w:rsidRPr="00C6446B">
        <w:t>Verify the generated files</w:t>
      </w:r>
    </w:p>
    <w:p w14:paraId="26C737CB" w14:textId="0C3D577C" w:rsidR="00C6446B" w:rsidRDefault="00C6446B" w:rsidP="00C6446B">
      <w:pPr>
        <w:pStyle w:val="ListBullet"/>
        <w:numPr>
          <w:ilvl w:val="0"/>
          <w:numId w:val="0"/>
        </w:numPr>
        <w:ind w:left="1800"/>
      </w:pPr>
      <w:r w:rsidRPr="00DC0CFD">
        <w:rPr>
          <w:highlight w:val="yellow"/>
        </w:rPr>
        <w:t>ls -al ~/.ssh</w:t>
      </w:r>
      <w:r>
        <w:t xml:space="preserve"> </w:t>
      </w:r>
    </w:p>
    <w:p w14:paraId="62CEA91A" w14:textId="77777777" w:rsidR="00C6446B" w:rsidRPr="00C6446B" w:rsidRDefault="00C6446B" w:rsidP="00C6446B">
      <w:pPr>
        <w:pStyle w:val="ListBullet"/>
        <w:numPr>
          <w:ilvl w:val="0"/>
          <w:numId w:val="0"/>
        </w:numPr>
        <w:ind w:left="1800"/>
      </w:pPr>
      <w:r>
        <w:t>I have seen the below generated key files (</w:t>
      </w:r>
      <w:r w:rsidRPr="00C6446B">
        <w:t>id_ed25519</w:t>
      </w:r>
    </w:p>
    <w:p w14:paraId="68953D38" w14:textId="4CFB106F" w:rsidR="00C6446B" w:rsidRDefault="00C6446B" w:rsidP="00C6446B">
      <w:pPr>
        <w:pStyle w:val="ListBullet"/>
        <w:numPr>
          <w:ilvl w:val="0"/>
          <w:numId w:val="0"/>
        </w:numPr>
        <w:ind w:left="1800"/>
      </w:pPr>
      <w:r w:rsidRPr="00C6446B">
        <w:t>id_ed25519.pub</w:t>
      </w:r>
      <w:r>
        <w:t>)</w:t>
      </w:r>
    </w:p>
    <w:p w14:paraId="08A3891F" w14:textId="4FA4F9E7" w:rsidR="00C6446B" w:rsidRDefault="00DC0CFD" w:rsidP="00C6446B">
      <w:pPr>
        <w:pStyle w:val="ListBullet"/>
        <w:numPr>
          <w:ilvl w:val="0"/>
          <w:numId w:val="37"/>
        </w:numPr>
      </w:pPr>
      <w:r w:rsidRPr="00DC0CFD">
        <w:t>Add the key to the SSH agent</w:t>
      </w:r>
      <w:r>
        <w:t xml:space="preserve"> as below command</w:t>
      </w:r>
    </w:p>
    <w:p w14:paraId="63A5A3D9" w14:textId="72A44468" w:rsidR="00DC0CFD" w:rsidRDefault="00DC0CFD" w:rsidP="00DC0CFD">
      <w:pPr>
        <w:pStyle w:val="ListBullet"/>
        <w:numPr>
          <w:ilvl w:val="0"/>
          <w:numId w:val="0"/>
        </w:numPr>
        <w:ind w:left="1800"/>
      </w:pPr>
      <w:r w:rsidRPr="00DC0CFD">
        <w:rPr>
          <w:highlight w:val="yellow"/>
        </w:rPr>
        <w:t>ssh-add ~/.ssh/id_ed25519</w:t>
      </w:r>
    </w:p>
    <w:p w14:paraId="048F5333" w14:textId="4AAAA53F" w:rsidR="00DC0CFD" w:rsidRDefault="00DC0CFD" w:rsidP="00C6446B">
      <w:pPr>
        <w:pStyle w:val="ListBullet"/>
        <w:numPr>
          <w:ilvl w:val="0"/>
          <w:numId w:val="37"/>
        </w:numPr>
      </w:pPr>
      <w:r w:rsidRPr="00DC0CFD">
        <w:t>Display your public key</w:t>
      </w:r>
    </w:p>
    <w:p w14:paraId="5737AC48" w14:textId="56E7A7CE" w:rsidR="00DC0CFD" w:rsidRDefault="00684AD6" w:rsidP="00DC0CFD">
      <w:pPr>
        <w:pStyle w:val="ListBullet"/>
        <w:numPr>
          <w:ilvl w:val="0"/>
          <w:numId w:val="0"/>
        </w:numPr>
        <w:ind w:left="1800"/>
      </w:pPr>
      <w:r w:rsidRPr="00C6446B">
        <w:rPr>
          <w:noProof/>
        </w:rPr>
        <w:drawing>
          <wp:anchor distT="0" distB="0" distL="114300" distR="114300" simplePos="0" relativeHeight="251647488" behindDoc="0" locked="0" layoutInCell="1" allowOverlap="1" wp14:anchorId="205448E6" wp14:editId="554DEA73">
            <wp:simplePos x="0" y="0"/>
            <wp:positionH relativeFrom="column">
              <wp:posOffset>768350</wp:posOffset>
            </wp:positionH>
            <wp:positionV relativeFrom="paragraph">
              <wp:posOffset>297815</wp:posOffset>
            </wp:positionV>
            <wp:extent cx="4248150" cy="4850765"/>
            <wp:effectExtent l="0" t="0" r="0" b="6985"/>
            <wp:wrapTopAndBottom/>
            <wp:docPr id="72674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47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0CFD" w:rsidRPr="00DC0CFD">
        <w:rPr>
          <w:highlight w:val="yellow"/>
        </w:rPr>
        <w:t>cat ~/.ssh/id_ed25519.pub</w:t>
      </w:r>
    </w:p>
    <w:p w14:paraId="5B46BF98" w14:textId="64E6EFB2" w:rsidR="00C6446B" w:rsidRDefault="00684AD6" w:rsidP="00684AD6">
      <w:pPr>
        <w:pStyle w:val="ListBullet"/>
        <w:numPr>
          <w:ilvl w:val="0"/>
          <w:numId w:val="37"/>
        </w:numPr>
      </w:pPr>
      <w:r w:rsidRPr="00684AD6">
        <w:rPr>
          <w:noProof/>
        </w:rPr>
        <w:lastRenderedPageBreak/>
        <w:drawing>
          <wp:anchor distT="0" distB="0" distL="114300" distR="114300" simplePos="0" relativeHeight="251645440" behindDoc="0" locked="0" layoutInCell="1" allowOverlap="1" wp14:anchorId="68830B0A" wp14:editId="59A44CC2">
            <wp:simplePos x="0" y="0"/>
            <wp:positionH relativeFrom="column">
              <wp:posOffset>292100</wp:posOffset>
            </wp:positionH>
            <wp:positionV relativeFrom="paragraph">
              <wp:posOffset>270510</wp:posOffset>
            </wp:positionV>
            <wp:extent cx="6400800" cy="3811270"/>
            <wp:effectExtent l="0" t="0" r="0" b="0"/>
            <wp:wrapTopAndBottom/>
            <wp:docPr id="131638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807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84AD6">
        <w:t>Add</w:t>
      </w:r>
      <w:r>
        <w:t>ed</w:t>
      </w:r>
      <w:r w:rsidRPr="00684AD6">
        <w:t xml:space="preserve"> the key to GitHu</w:t>
      </w:r>
      <w:r>
        <w:t>b</w:t>
      </w:r>
    </w:p>
    <w:p w14:paraId="10729A86" w14:textId="77777777" w:rsidR="00684AD6" w:rsidRDefault="00684AD6" w:rsidP="00684AD6">
      <w:pPr>
        <w:pStyle w:val="ListBullet"/>
        <w:numPr>
          <w:ilvl w:val="0"/>
          <w:numId w:val="0"/>
        </w:numPr>
      </w:pPr>
    </w:p>
    <w:p w14:paraId="41CB0603" w14:textId="05CB7B48" w:rsidR="00684AD6" w:rsidRPr="00684AD6" w:rsidRDefault="00684AD6" w:rsidP="00B36757">
      <w:pPr>
        <w:pStyle w:val="ListBullet"/>
        <w:numPr>
          <w:ilvl w:val="0"/>
          <w:numId w:val="0"/>
        </w:numPr>
        <w:ind w:left="1080"/>
        <w:rPr>
          <w:b/>
          <w:bCs/>
        </w:rPr>
      </w:pPr>
      <w:r w:rsidRPr="00684AD6">
        <w:rPr>
          <w:b/>
          <w:bCs/>
        </w:rPr>
        <w:t>After Added SSH key in git look like see below Screenshot</w:t>
      </w:r>
    </w:p>
    <w:p w14:paraId="612016E8" w14:textId="2C668021" w:rsidR="00C6446B" w:rsidRDefault="00684AD6" w:rsidP="00684AD6">
      <w:pPr>
        <w:pStyle w:val="ListBullet"/>
        <w:numPr>
          <w:ilvl w:val="0"/>
          <w:numId w:val="0"/>
        </w:numPr>
        <w:ind w:left="1080"/>
      </w:pPr>
      <w:r w:rsidRPr="00684AD6">
        <w:rPr>
          <w:noProof/>
        </w:rPr>
        <w:drawing>
          <wp:anchor distT="0" distB="0" distL="114300" distR="114300" simplePos="0" relativeHeight="251646464" behindDoc="0" locked="0" layoutInCell="1" allowOverlap="1" wp14:anchorId="170379B9" wp14:editId="0CF8C43E">
            <wp:simplePos x="0" y="0"/>
            <wp:positionH relativeFrom="column">
              <wp:posOffset>120650</wp:posOffset>
            </wp:positionH>
            <wp:positionV relativeFrom="paragraph">
              <wp:posOffset>173990</wp:posOffset>
            </wp:positionV>
            <wp:extent cx="6400800" cy="1697355"/>
            <wp:effectExtent l="0" t="0" r="0" b="0"/>
            <wp:wrapTopAndBottom/>
            <wp:docPr id="162306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60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4C76E7" w14:textId="77777777" w:rsidR="00C6446B" w:rsidRPr="00B36757" w:rsidRDefault="00C6446B" w:rsidP="00B36757">
      <w:pPr>
        <w:pStyle w:val="ListBullet"/>
        <w:numPr>
          <w:ilvl w:val="0"/>
          <w:numId w:val="0"/>
        </w:numPr>
        <w:ind w:left="1080"/>
      </w:pPr>
    </w:p>
    <w:p w14:paraId="4D75C303" w14:textId="5D724F35" w:rsidR="00B36757" w:rsidRPr="00B00BE7" w:rsidRDefault="00684AD6" w:rsidP="00B36757">
      <w:pPr>
        <w:pStyle w:val="ListBullet"/>
        <w:numPr>
          <w:ilvl w:val="0"/>
          <w:numId w:val="36"/>
        </w:numPr>
      </w:pPr>
      <w:r>
        <w:rPr>
          <w:b/>
          <w:bCs/>
        </w:rPr>
        <w:t xml:space="preserve">Clone Git Repository </w:t>
      </w:r>
    </w:p>
    <w:p w14:paraId="51BBB033" w14:textId="6D108E19" w:rsidR="00B00BE7" w:rsidRPr="00B00BE7" w:rsidRDefault="00B00BE7" w:rsidP="00B00BE7">
      <w:pPr>
        <w:pStyle w:val="ListBullet"/>
        <w:numPr>
          <w:ilvl w:val="0"/>
          <w:numId w:val="0"/>
        </w:numPr>
        <w:ind w:left="720" w:hanging="360"/>
      </w:pPr>
      <w:r>
        <w:rPr>
          <w:b/>
          <w:bCs/>
        </w:rPr>
        <w:t xml:space="preserve">            </w:t>
      </w:r>
      <w:r w:rsidRPr="00B00BE7">
        <w:t xml:space="preserve"> </w:t>
      </w:r>
      <w:r w:rsidRPr="00B00BE7">
        <w:rPr>
          <w:highlight w:val="yellow"/>
        </w:rPr>
        <w:t>git clone git@github.com:rajeshsingh349/Git_and_GitHub_Rajesh.git</w:t>
      </w:r>
      <w:r w:rsidRPr="00B00BE7">
        <w:t xml:space="preserve"> </w:t>
      </w:r>
      <w:r w:rsidRPr="00B00BE7">
        <w:rPr>
          <w:noProof/>
        </w:rPr>
        <w:drawing>
          <wp:anchor distT="0" distB="0" distL="114300" distR="114300" simplePos="0" relativeHeight="251648512" behindDoc="0" locked="0" layoutInCell="1" allowOverlap="1" wp14:anchorId="37B03A11" wp14:editId="7DC1822E">
            <wp:simplePos x="0" y="0"/>
            <wp:positionH relativeFrom="column">
              <wp:posOffset>546100</wp:posOffset>
            </wp:positionH>
            <wp:positionV relativeFrom="paragraph">
              <wp:posOffset>307340</wp:posOffset>
            </wp:positionV>
            <wp:extent cx="5607338" cy="2114659"/>
            <wp:effectExtent l="0" t="0" r="0" b="0"/>
            <wp:wrapTopAndBottom/>
            <wp:docPr id="64276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69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6268BE" w14:textId="022B193C" w:rsidR="00B00BE7" w:rsidRPr="00B36757" w:rsidRDefault="00B00BE7" w:rsidP="00B00BE7">
      <w:pPr>
        <w:pStyle w:val="ListBullet"/>
        <w:numPr>
          <w:ilvl w:val="0"/>
          <w:numId w:val="0"/>
        </w:numPr>
        <w:ind w:left="720" w:hanging="360"/>
      </w:pPr>
    </w:p>
    <w:p w14:paraId="6D304080" w14:textId="6E7D0634" w:rsidR="00B36757" w:rsidRPr="005A53C9" w:rsidRDefault="005A53C9" w:rsidP="00B36757">
      <w:pPr>
        <w:pStyle w:val="ListBullet"/>
        <w:numPr>
          <w:ilvl w:val="0"/>
          <w:numId w:val="36"/>
        </w:numPr>
      </w:pPr>
      <w:r>
        <w:rPr>
          <w:b/>
          <w:bCs/>
        </w:rPr>
        <w:t>Check the repository status and verify the remote connection as below command</w:t>
      </w:r>
    </w:p>
    <w:p w14:paraId="67F822D3" w14:textId="7A71B024" w:rsidR="005A53C9" w:rsidRDefault="005A53C9" w:rsidP="005A53C9">
      <w:pPr>
        <w:pStyle w:val="ListBullet"/>
        <w:numPr>
          <w:ilvl w:val="0"/>
          <w:numId w:val="0"/>
        </w:numPr>
        <w:ind w:left="1080"/>
      </w:pPr>
      <w:r w:rsidRPr="005A53C9">
        <w:rPr>
          <w:highlight w:val="yellow"/>
        </w:rPr>
        <w:t>git status</w:t>
      </w:r>
    </w:p>
    <w:p w14:paraId="7BA355F3" w14:textId="69F00EAF" w:rsidR="005A53C9" w:rsidRDefault="005A53C9" w:rsidP="005A53C9">
      <w:pPr>
        <w:pStyle w:val="ListBullet"/>
        <w:numPr>
          <w:ilvl w:val="0"/>
          <w:numId w:val="0"/>
        </w:numPr>
        <w:ind w:left="1080"/>
      </w:pPr>
      <w:r w:rsidRPr="005A53C9">
        <w:rPr>
          <w:noProof/>
          <w:highlight w:val="yellow"/>
        </w:rPr>
        <w:drawing>
          <wp:anchor distT="0" distB="0" distL="114300" distR="114300" simplePos="0" relativeHeight="251649536" behindDoc="0" locked="0" layoutInCell="1" allowOverlap="1" wp14:anchorId="47438653" wp14:editId="6C8CCB06">
            <wp:simplePos x="0" y="0"/>
            <wp:positionH relativeFrom="column">
              <wp:posOffset>419100</wp:posOffset>
            </wp:positionH>
            <wp:positionV relativeFrom="paragraph">
              <wp:posOffset>346075</wp:posOffset>
            </wp:positionV>
            <wp:extent cx="6400800" cy="2035175"/>
            <wp:effectExtent l="0" t="0" r="0" b="3175"/>
            <wp:wrapTopAndBottom/>
            <wp:docPr id="158767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771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53C9">
        <w:rPr>
          <w:highlight w:val="yellow"/>
        </w:rPr>
        <w:t>git remote -v</w:t>
      </w:r>
    </w:p>
    <w:p w14:paraId="63E72BF0" w14:textId="77777777" w:rsidR="005A53C9" w:rsidRDefault="005A53C9" w:rsidP="005A53C9">
      <w:pPr>
        <w:pStyle w:val="ListBullet"/>
        <w:numPr>
          <w:ilvl w:val="0"/>
          <w:numId w:val="0"/>
        </w:numPr>
        <w:ind w:left="1080"/>
      </w:pPr>
    </w:p>
    <w:p w14:paraId="6CAD7B97" w14:textId="77777777" w:rsidR="005A53C9" w:rsidRDefault="005A53C9" w:rsidP="005A53C9">
      <w:pPr>
        <w:pStyle w:val="ListBullet"/>
        <w:numPr>
          <w:ilvl w:val="0"/>
          <w:numId w:val="0"/>
        </w:numPr>
        <w:ind w:left="1080"/>
      </w:pPr>
    </w:p>
    <w:p w14:paraId="6B280102" w14:textId="77777777" w:rsidR="005A53C9" w:rsidRPr="00B36757" w:rsidRDefault="005A53C9" w:rsidP="005A53C9">
      <w:pPr>
        <w:pStyle w:val="ListBullet"/>
        <w:numPr>
          <w:ilvl w:val="0"/>
          <w:numId w:val="0"/>
        </w:numPr>
      </w:pPr>
    </w:p>
    <w:p w14:paraId="79A810BC" w14:textId="3C2404FA" w:rsidR="00B36757" w:rsidRPr="005A53C9" w:rsidRDefault="005A53C9" w:rsidP="00B36757">
      <w:pPr>
        <w:pStyle w:val="ListBullet"/>
        <w:numPr>
          <w:ilvl w:val="0"/>
          <w:numId w:val="36"/>
        </w:numPr>
      </w:pPr>
      <w:r w:rsidRPr="005A53C9">
        <w:rPr>
          <w:b/>
          <w:bCs/>
        </w:rPr>
        <w:t>Create a Branch Named After Your Username</w:t>
      </w:r>
    </w:p>
    <w:p w14:paraId="6479AE56" w14:textId="2E81F8A8" w:rsidR="005A53C9" w:rsidRDefault="005A53C9" w:rsidP="005A53C9">
      <w:pPr>
        <w:pStyle w:val="ListBullet"/>
        <w:numPr>
          <w:ilvl w:val="1"/>
          <w:numId w:val="36"/>
        </w:numPr>
      </w:pPr>
      <w:r>
        <w:t>First verify the current branch using below command</w:t>
      </w:r>
    </w:p>
    <w:p w14:paraId="6768D7B9" w14:textId="50D1B2F7" w:rsidR="005A53C9" w:rsidRDefault="005A53C9" w:rsidP="005A53C9">
      <w:pPr>
        <w:pStyle w:val="ListBullet"/>
        <w:numPr>
          <w:ilvl w:val="0"/>
          <w:numId w:val="0"/>
        </w:numPr>
        <w:ind w:left="1800"/>
      </w:pPr>
      <w:r w:rsidRPr="005A53C9">
        <w:rPr>
          <w:highlight w:val="yellow"/>
        </w:rPr>
        <w:t>git branch</w:t>
      </w:r>
    </w:p>
    <w:p w14:paraId="7EAB1305" w14:textId="66C5AFC6" w:rsidR="005A53C9" w:rsidRDefault="00AC0CC0" w:rsidP="005A53C9">
      <w:pPr>
        <w:pStyle w:val="ListBullet"/>
        <w:numPr>
          <w:ilvl w:val="1"/>
          <w:numId w:val="36"/>
        </w:numPr>
      </w:pPr>
      <w:r w:rsidRPr="00AC0CC0">
        <w:t>Create your username branch</w:t>
      </w:r>
      <w:r>
        <w:t xml:space="preserve"> as below command my username is rajeshsingh349</w:t>
      </w:r>
    </w:p>
    <w:p w14:paraId="2A65F6DC" w14:textId="158F3CFE" w:rsidR="00AC0CC0" w:rsidRDefault="00AC0CC0" w:rsidP="00AC0CC0">
      <w:pPr>
        <w:pStyle w:val="ListBullet"/>
        <w:numPr>
          <w:ilvl w:val="0"/>
          <w:numId w:val="0"/>
        </w:numPr>
        <w:ind w:left="1800"/>
      </w:pPr>
      <w:r w:rsidRPr="00AC0CC0">
        <w:rPr>
          <w:highlight w:val="yellow"/>
        </w:rPr>
        <w:t>git switch -c rajeshsingh349</w:t>
      </w:r>
    </w:p>
    <w:p w14:paraId="7E70877A" w14:textId="25A82F62" w:rsidR="00AC0CC0" w:rsidRDefault="00AC0CC0" w:rsidP="00AC0CC0">
      <w:pPr>
        <w:pStyle w:val="ListBullet"/>
        <w:numPr>
          <w:ilvl w:val="0"/>
          <w:numId w:val="0"/>
        </w:numPr>
        <w:ind w:left="1800"/>
      </w:pPr>
      <w:r>
        <w:t>check the branch</w:t>
      </w:r>
    </w:p>
    <w:p w14:paraId="5871B380" w14:textId="52885D7B" w:rsidR="00AC0CC0" w:rsidRDefault="00AC0CC0" w:rsidP="00AC0CC0">
      <w:pPr>
        <w:pStyle w:val="ListBullet"/>
        <w:numPr>
          <w:ilvl w:val="0"/>
          <w:numId w:val="0"/>
        </w:numPr>
        <w:ind w:left="1800"/>
      </w:pPr>
      <w:r w:rsidRPr="00AC0CC0">
        <w:rPr>
          <w:highlight w:val="yellow"/>
        </w:rPr>
        <w:t>git branch</w:t>
      </w:r>
    </w:p>
    <w:p w14:paraId="14AA4682" w14:textId="3044249D" w:rsidR="005A53C9" w:rsidRDefault="00AC0CC0" w:rsidP="005A53C9">
      <w:pPr>
        <w:pStyle w:val="ListBullet"/>
        <w:numPr>
          <w:ilvl w:val="1"/>
          <w:numId w:val="36"/>
        </w:numPr>
      </w:pPr>
      <w:r w:rsidRPr="00AC0CC0">
        <w:t>Push the branch to GitHub</w:t>
      </w:r>
    </w:p>
    <w:p w14:paraId="4A6FCDC3" w14:textId="60202CAE" w:rsidR="00AC0CC0" w:rsidRDefault="00D53A9A" w:rsidP="00AC0CC0">
      <w:pPr>
        <w:pStyle w:val="ListBullet"/>
        <w:numPr>
          <w:ilvl w:val="0"/>
          <w:numId w:val="0"/>
        </w:numPr>
        <w:ind w:left="1800"/>
      </w:pPr>
      <w:r w:rsidRPr="00D53A9A">
        <w:rPr>
          <w:noProof/>
        </w:rPr>
        <w:drawing>
          <wp:anchor distT="0" distB="0" distL="114300" distR="114300" simplePos="0" relativeHeight="251650560" behindDoc="0" locked="0" layoutInCell="1" allowOverlap="1" wp14:anchorId="3AB6732A" wp14:editId="68A1DD71">
            <wp:simplePos x="0" y="0"/>
            <wp:positionH relativeFrom="column">
              <wp:posOffset>1035050</wp:posOffset>
            </wp:positionH>
            <wp:positionV relativeFrom="paragraph">
              <wp:posOffset>299085</wp:posOffset>
            </wp:positionV>
            <wp:extent cx="5480050" cy="3877310"/>
            <wp:effectExtent l="0" t="0" r="6350" b="8890"/>
            <wp:wrapTopAndBottom/>
            <wp:docPr id="144741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180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0CC0" w:rsidRPr="00AC0CC0">
        <w:rPr>
          <w:highlight w:val="yellow"/>
        </w:rPr>
        <w:t>git push -u origin rajeshsingh349</w:t>
      </w:r>
    </w:p>
    <w:p w14:paraId="44482A1C" w14:textId="765B5179" w:rsidR="00AC0CC0" w:rsidRDefault="00D53A9A" w:rsidP="00D53A9A">
      <w:pPr>
        <w:pStyle w:val="ListBullet"/>
        <w:numPr>
          <w:ilvl w:val="0"/>
          <w:numId w:val="0"/>
        </w:numPr>
        <w:ind w:left="1800"/>
      </w:pPr>
      <w:r w:rsidRPr="00D53A9A">
        <w:rPr>
          <w:noProof/>
        </w:rPr>
        <w:lastRenderedPageBreak/>
        <w:drawing>
          <wp:anchor distT="0" distB="0" distL="114300" distR="114300" simplePos="0" relativeHeight="251651584" behindDoc="0" locked="0" layoutInCell="1" allowOverlap="1" wp14:anchorId="00EB6B6A" wp14:editId="0EE3AF48">
            <wp:simplePos x="0" y="0"/>
            <wp:positionH relativeFrom="column">
              <wp:posOffset>228600</wp:posOffset>
            </wp:positionH>
            <wp:positionV relativeFrom="paragraph">
              <wp:posOffset>-228600</wp:posOffset>
            </wp:positionV>
            <wp:extent cx="6400800" cy="2753360"/>
            <wp:effectExtent l="0" t="0" r="0" b="8890"/>
            <wp:wrapTopAndBottom/>
            <wp:docPr id="178486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693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3DC601" w14:textId="4B903558" w:rsidR="00D53A9A" w:rsidRDefault="00D53A9A" w:rsidP="00D53A9A">
      <w:pPr>
        <w:pStyle w:val="ListBullet"/>
        <w:numPr>
          <w:ilvl w:val="0"/>
          <w:numId w:val="0"/>
        </w:numPr>
        <w:ind w:left="1800"/>
      </w:pPr>
    </w:p>
    <w:p w14:paraId="3B0247DB" w14:textId="1F7972CD" w:rsidR="00D53A9A" w:rsidRDefault="009B6232" w:rsidP="009B6232">
      <w:pPr>
        <w:pStyle w:val="ListBullet"/>
        <w:numPr>
          <w:ilvl w:val="0"/>
          <w:numId w:val="0"/>
        </w:numPr>
        <w:ind w:left="720" w:hanging="360"/>
      </w:pPr>
      <w:r>
        <w:t>Added .gitignore file</w:t>
      </w:r>
      <w:r>
        <w:br/>
      </w:r>
      <w:r w:rsidRPr="009B6232">
        <w:rPr>
          <w:noProof/>
        </w:rPr>
        <w:drawing>
          <wp:anchor distT="0" distB="0" distL="114300" distR="114300" simplePos="0" relativeHeight="251663872" behindDoc="0" locked="0" layoutInCell="1" allowOverlap="1" wp14:anchorId="3532CDB5" wp14:editId="790A6960">
            <wp:simplePos x="0" y="0"/>
            <wp:positionH relativeFrom="column">
              <wp:posOffset>0</wp:posOffset>
            </wp:positionH>
            <wp:positionV relativeFrom="paragraph">
              <wp:posOffset>506730</wp:posOffset>
            </wp:positionV>
            <wp:extent cx="6400800" cy="3317875"/>
            <wp:effectExtent l="0" t="0" r="0" b="0"/>
            <wp:wrapTopAndBottom/>
            <wp:docPr id="28802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296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13D817" w14:textId="77777777" w:rsidR="00D53A9A" w:rsidRDefault="00D53A9A" w:rsidP="009B6232">
      <w:pPr>
        <w:pStyle w:val="ListBullet"/>
        <w:numPr>
          <w:ilvl w:val="0"/>
          <w:numId w:val="0"/>
        </w:numPr>
      </w:pPr>
    </w:p>
    <w:p w14:paraId="6751FAFC" w14:textId="77777777" w:rsidR="00D53A9A" w:rsidRDefault="00D53A9A" w:rsidP="00D53A9A">
      <w:pPr>
        <w:pStyle w:val="ListBullet"/>
        <w:numPr>
          <w:ilvl w:val="0"/>
          <w:numId w:val="0"/>
        </w:numPr>
        <w:ind w:left="1800"/>
      </w:pPr>
    </w:p>
    <w:p w14:paraId="4952870A" w14:textId="77777777" w:rsidR="00D53A9A" w:rsidRDefault="00D53A9A" w:rsidP="009B6232">
      <w:pPr>
        <w:pStyle w:val="ListBullet"/>
        <w:numPr>
          <w:ilvl w:val="0"/>
          <w:numId w:val="0"/>
        </w:numPr>
      </w:pPr>
    </w:p>
    <w:p w14:paraId="4B8ECA46" w14:textId="77777777" w:rsidR="00D53A9A" w:rsidRPr="005A53C9" w:rsidRDefault="00D53A9A" w:rsidP="00D53A9A">
      <w:pPr>
        <w:pStyle w:val="ListBullet"/>
        <w:numPr>
          <w:ilvl w:val="0"/>
          <w:numId w:val="0"/>
        </w:numPr>
        <w:ind w:left="1800"/>
      </w:pPr>
    </w:p>
    <w:p w14:paraId="5B132638" w14:textId="3CBD535F" w:rsidR="005A53C9" w:rsidRDefault="009B6232" w:rsidP="00B36757">
      <w:pPr>
        <w:pStyle w:val="ListBullet"/>
        <w:numPr>
          <w:ilvl w:val="0"/>
          <w:numId w:val="36"/>
        </w:numPr>
        <w:rPr>
          <w:b/>
          <w:bCs/>
        </w:rPr>
      </w:pPr>
      <w:r w:rsidRPr="009B6232">
        <w:rPr>
          <w:b/>
          <w:bCs/>
        </w:rPr>
        <w:t>Add</w:t>
      </w:r>
      <w:r w:rsidR="00514AB8">
        <w:rPr>
          <w:b/>
          <w:bCs/>
        </w:rPr>
        <w:t>ed</w:t>
      </w:r>
      <w:r w:rsidRPr="009B6232">
        <w:rPr>
          <w:b/>
          <w:bCs/>
        </w:rPr>
        <w:t xml:space="preserve"> </w:t>
      </w:r>
      <w:r w:rsidR="00514AB8">
        <w:rPr>
          <w:b/>
          <w:bCs/>
        </w:rPr>
        <w:t>earlier</w:t>
      </w:r>
      <w:r w:rsidRPr="009B6232">
        <w:rPr>
          <w:b/>
          <w:bCs/>
        </w:rPr>
        <w:t xml:space="preserve"> Flask project files to this branch</w:t>
      </w:r>
      <w:r>
        <w:rPr>
          <w:b/>
          <w:bCs/>
        </w:rPr>
        <w:t xml:space="preserve"> (branch rajeshsingh349)</w:t>
      </w:r>
    </w:p>
    <w:p w14:paraId="72AB000F" w14:textId="5CDED844" w:rsidR="009B6232" w:rsidRDefault="00514AB8" w:rsidP="00514AB8">
      <w:pPr>
        <w:pStyle w:val="ListBullet"/>
        <w:numPr>
          <w:ilvl w:val="0"/>
          <w:numId w:val="38"/>
        </w:numPr>
      </w:pPr>
      <w:r w:rsidRPr="00514AB8">
        <w:t>Copy and paste both tasks in /Git_and_GitHub_Rajesh</w:t>
      </w:r>
    </w:p>
    <w:p w14:paraId="3BA6A06F" w14:textId="725C12E5" w:rsidR="00514AB8" w:rsidRPr="00514AB8" w:rsidRDefault="00514AB8" w:rsidP="00514AB8">
      <w:pPr>
        <w:pStyle w:val="ListBullet"/>
        <w:numPr>
          <w:ilvl w:val="0"/>
          <w:numId w:val="38"/>
        </w:numPr>
      </w:pPr>
      <w:r>
        <w:t xml:space="preserve">Added some unnecessary and secure to .gitignore like .env, </w:t>
      </w:r>
      <w:r w:rsidRPr="00514AB8">
        <w:t>__pycache__</w:t>
      </w:r>
      <w:r>
        <w:t xml:space="preserve"> etc</w:t>
      </w:r>
    </w:p>
    <w:p w14:paraId="2FFC16E6" w14:textId="0F2E4AB4" w:rsidR="00514AB8" w:rsidRDefault="00514AB8" w:rsidP="00514AB8">
      <w:pPr>
        <w:pStyle w:val="ListBullet"/>
        <w:numPr>
          <w:ilvl w:val="0"/>
          <w:numId w:val="38"/>
        </w:numPr>
      </w:pPr>
      <w:r>
        <w:t>Adding and commit file and folder in git branch rajeshsingh349 using below command</w:t>
      </w:r>
    </w:p>
    <w:p w14:paraId="28A6DD01" w14:textId="586A3FF8" w:rsidR="00514AB8" w:rsidRDefault="00514AB8" w:rsidP="00514AB8">
      <w:pPr>
        <w:pStyle w:val="ListBullet"/>
        <w:numPr>
          <w:ilvl w:val="0"/>
          <w:numId w:val="0"/>
        </w:numPr>
        <w:ind w:left="1440"/>
      </w:pPr>
      <w:r w:rsidRPr="00502687">
        <w:rPr>
          <w:highlight w:val="yellow"/>
        </w:rPr>
        <w:t>git add ./</w:t>
      </w:r>
    </w:p>
    <w:p w14:paraId="45E74E8E" w14:textId="2841FAB2" w:rsidR="00514AB8" w:rsidRDefault="00514AB8" w:rsidP="00514AB8">
      <w:pPr>
        <w:pStyle w:val="ListBullet"/>
        <w:numPr>
          <w:ilvl w:val="0"/>
          <w:numId w:val="0"/>
        </w:numPr>
        <w:ind w:left="1440"/>
      </w:pPr>
      <w:r>
        <w:t xml:space="preserve">after that checking git status </w:t>
      </w:r>
      <w:r w:rsidR="00502687">
        <w:t>as below screenshot</w:t>
      </w:r>
    </w:p>
    <w:p w14:paraId="65A55237" w14:textId="69B04D08" w:rsidR="00514AB8" w:rsidRDefault="00514AB8" w:rsidP="00514AB8">
      <w:pPr>
        <w:pStyle w:val="ListBullet"/>
        <w:numPr>
          <w:ilvl w:val="0"/>
          <w:numId w:val="0"/>
        </w:numPr>
        <w:ind w:left="1440"/>
      </w:pPr>
      <w:r w:rsidRPr="00502687">
        <w:rPr>
          <w:highlight w:val="yellow"/>
        </w:rPr>
        <w:t>git status</w:t>
      </w:r>
    </w:p>
    <w:p w14:paraId="2CD36924" w14:textId="49EB8397" w:rsidR="00502687" w:rsidRDefault="00502687" w:rsidP="00514AB8">
      <w:pPr>
        <w:pStyle w:val="ListBullet"/>
        <w:numPr>
          <w:ilvl w:val="0"/>
          <w:numId w:val="0"/>
        </w:numPr>
        <w:ind w:left="1440"/>
      </w:pPr>
      <w:r>
        <w:t>then git commit the added files and folder</w:t>
      </w:r>
    </w:p>
    <w:p w14:paraId="5F830575" w14:textId="0BD3C0BD" w:rsidR="00502687" w:rsidRDefault="00502687" w:rsidP="00514AB8">
      <w:pPr>
        <w:pStyle w:val="ListBullet"/>
        <w:numPr>
          <w:ilvl w:val="0"/>
          <w:numId w:val="0"/>
        </w:numPr>
        <w:ind w:left="1440"/>
      </w:pPr>
      <w:r w:rsidRPr="00502687">
        <w:rPr>
          <w:highlight w:val="yellow"/>
        </w:rPr>
        <w:t>git commit -m "Add initial Flask project"</w:t>
      </w:r>
    </w:p>
    <w:p w14:paraId="59C50A3A" w14:textId="1D0B2CF5" w:rsidR="00514AB8" w:rsidRDefault="00502687" w:rsidP="00514AB8">
      <w:pPr>
        <w:pStyle w:val="ListBullet"/>
        <w:numPr>
          <w:ilvl w:val="0"/>
          <w:numId w:val="38"/>
        </w:numPr>
      </w:pPr>
      <w:r w:rsidRPr="00502687">
        <w:t xml:space="preserve">Push </w:t>
      </w:r>
      <w:r>
        <w:t>in</w:t>
      </w:r>
      <w:r w:rsidRPr="00502687">
        <w:t xml:space="preserve"> branch</w:t>
      </w:r>
      <w:r>
        <w:t xml:space="preserve"> (rajeshsingh349)</w:t>
      </w:r>
      <w:r w:rsidRPr="00502687">
        <w:t xml:space="preserve"> to GitHub</w:t>
      </w:r>
    </w:p>
    <w:p w14:paraId="7A2FFB8A" w14:textId="755FADB4" w:rsidR="00502687" w:rsidRDefault="00502687" w:rsidP="00502687">
      <w:pPr>
        <w:pStyle w:val="ListBullet"/>
        <w:numPr>
          <w:ilvl w:val="0"/>
          <w:numId w:val="0"/>
        </w:numPr>
        <w:ind w:left="1440"/>
      </w:pPr>
      <w:r w:rsidRPr="00502687">
        <w:rPr>
          <w:highlight w:val="yellow"/>
        </w:rPr>
        <w:lastRenderedPageBreak/>
        <w:t>git push -u origin rajeshsingh349</w:t>
      </w:r>
    </w:p>
    <w:p w14:paraId="081D77C8" w14:textId="1FD47ADF" w:rsidR="00514AB8" w:rsidRDefault="00514AB8" w:rsidP="00502687">
      <w:pPr>
        <w:pStyle w:val="ListBullet"/>
        <w:numPr>
          <w:ilvl w:val="0"/>
          <w:numId w:val="0"/>
        </w:numPr>
        <w:ind w:left="720" w:hanging="360"/>
      </w:pPr>
    </w:p>
    <w:p w14:paraId="7D465FC3" w14:textId="77777777" w:rsidR="00502687" w:rsidRDefault="00502687" w:rsidP="00502687">
      <w:pPr>
        <w:pStyle w:val="ListBullet"/>
        <w:numPr>
          <w:ilvl w:val="0"/>
          <w:numId w:val="0"/>
        </w:numPr>
        <w:ind w:left="720" w:hanging="360"/>
      </w:pPr>
    </w:p>
    <w:p w14:paraId="36FAA8E8" w14:textId="238EB69B" w:rsidR="00502687" w:rsidRDefault="00502687" w:rsidP="00502687">
      <w:pPr>
        <w:pStyle w:val="ListBullet"/>
        <w:numPr>
          <w:ilvl w:val="0"/>
          <w:numId w:val="0"/>
        </w:numPr>
        <w:ind w:left="720" w:hanging="360"/>
      </w:pPr>
      <w:r w:rsidRPr="00502687">
        <w:rPr>
          <w:noProof/>
        </w:rPr>
        <w:drawing>
          <wp:anchor distT="0" distB="0" distL="114300" distR="114300" simplePos="0" relativeHeight="251653632" behindDoc="0" locked="0" layoutInCell="1" allowOverlap="1" wp14:anchorId="06A1CA58" wp14:editId="34C16D29">
            <wp:simplePos x="0" y="0"/>
            <wp:positionH relativeFrom="column">
              <wp:posOffset>0</wp:posOffset>
            </wp:positionH>
            <wp:positionV relativeFrom="paragraph">
              <wp:posOffset>3239770</wp:posOffset>
            </wp:positionV>
            <wp:extent cx="6400800" cy="3342005"/>
            <wp:effectExtent l="0" t="0" r="0" b="0"/>
            <wp:wrapTopAndBottom/>
            <wp:docPr id="140880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006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2687">
        <w:rPr>
          <w:noProof/>
        </w:rPr>
        <w:drawing>
          <wp:anchor distT="0" distB="0" distL="114300" distR="114300" simplePos="0" relativeHeight="251652608" behindDoc="0" locked="0" layoutInCell="1" allowOverlap="1" wp14:anchorId="7E6AB87A" wp14:editId="5F341A01">
            <wp:simplePos x="0" y="0"/>
            <wp:positionH relativeFrom="column">
              <wp:posOffset>0</wp:posOffset>
            </wp:positionH>
            <wp:positionV relativeFrom="paragraph">
              <wp:posOffset>170815</wp:posOffset>
            </wp:positionV>
            <wp:extent cx="6400800" cy="3068320"/>
            <wp:effectExtent l="0" t="0" r="0" b="0"/>
            <wp:wrapTopAndBottom/>
            <wp:docPr id="48347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764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68C072" w14:textId="77777777" w:rsidR="00502687" w:rsidRPr="00514AB8" w:rsidRDefault="00502687" w:rsidP="00502687">
      <w:pPr>
        <w:pStyle w:val="ListBullet"/>
        <w:numPr>
          <w:ilvl w:val="0"/>
          <w:numId w:val="0"/>
        </w:numPr>
      </w:pPr>
    </w:p>
    <w:p w14:paraId="25FACC2A" w14:textId="77777777" w:rsidR="009B6232" w:rsidRPr="009B6232" w:rsidRDefault="009B6232" w:rsidP="009B6232">
      <w:pPr>
        <w:pStyle w:val="ListBullet"/>
        <w:numPr>
          <w:ilvl w:val="0"/>
          <w:numId w:val="0"/>
        </w:numPr>
        <w:ind w:left="1080"/>
        <w:rPr>
          <w:b/>
          <w:bCs/>
        </w:rPr>
      </w:pPr>
    </w:p>
    <w:p w14:paraId="278BD0C7" w14:textId="7DEA7B4D" w:rsidR="005A53C9" w:rsidRDefault="00502687" w:rsidP="00B36757">
      <w:pPr>
        <w:pStyle w:val="ListBullet"/>
        <w:numPr>
          <w:ilvl w:val="0"/>
          <w:numId w:val="36"/>
        </w:numPr>
        <w:rPr>
          <w:b/>
          <w:bCs/>
        </w:rPr>
      </w:pPr>
      <w:r w:rsidRPr="00502687">
        <w:rPr>
          <w:b/>
          <w:bCs/>
        </w:rPr>
        <w:t>Commit the changes and merge the branch into the main branch</w:t>
      </w:r>
    </w:p>
    <w:p w14:paraId="022D06FE" w14:textId="7B96B918" w:rsidR="00502687" w:rsidRDefault="00502687" w:rsidP="00502687">
      <w:pPr>
        <w:pStyle w:val="ListBullet"/>
        <w:numPr>
          <w:ilvl w:val="1"/>
          <w:numId w:val="36"/>
        </w:numPr>
      </w:pPr>
      <w:r w:rsidRPr="00502687">
        <w:t>First, check the available branches</w:t>
      </w:r>
    </w:p>
    <w:p w14:paraId="7FB8023C" w14:textId="2312F6BC" w:rsidR="00502687" w:rsidRDefault="00502687" w:rsidP="00502687">
      <w:pPr>
        <w:pStyle w:val="ListBullet"/>
        <w:numPr>
          <w:ilvl w:val="0"/>
          <w:numId w:val="0"/>
        </w:numPr>
        <w:ind w:left="1800"/>
      </w:pPr>
      <w:r w:rsidRPr="00502687">
        <w:rPr>
          <w:highlight w:val="yellow"/>
        </w:rPr>
        <w:t>git branch -a</w:t>
      </w:r>
    </w:p>
    <w:p w14:paraId="1441B297" w14:textId="47D3C1DB" w:rsidR="00502687" w:rsidRDefault="00502687" w:rsidP="00502687">
      <w:pPr>
        <w:pStyle w:val="ListBullet"/>
        <w:numPr>
          <w:ilvl w:val="1"/>
          <w:numId w:val="36"/>
        </w:numPr>
      </w:pPr>
      <w:r>
        <w:t>Switch the main branch</w:t>
      </w:r>
    </w:p>
    <w:p w14:paraId="55D0823A" w14:textId="470FF970" w:rsidR="00911180" w:rsidRDefault="00911180" w:rsidP="00911180">
      <w:pPr>
        <w:pStyle w:val="ListBullet"/>
        <w:numPr>
          <w:ilvl w:val="0"/>
          <w:numId w:val="0"/>
        </w:numPr>
        <w:ind w:left="1800"/>
      </w:pPr>
      <w:r w:rsidRPr="00911180">
        <w:rPr>
          <w:highlight w:val="yellow"/>
        </w:rPr>
        <w:t>git switch main</w:t>
      </w:r>
    </w:p>
    <w:p w14:paraId="22FCA8C9" w14:textId="010A5F67" w:rsidR="00502687" w:rsidRDefault="00911180" w:rsidP="00502687">
      <w:pPr>
        <w:pStyle w:val="ListBullet"/>
        <w:numPr>
          <w:ilvl w:val="1"/>
          <w:numId w:val="36"/>
        </w:numPr>
      </w:pPr>
      <w:r>
        <w:t xml:space="preserve">Pull main branch </w:t>
      </w:r>
    </w:p>
    <w:p w14:paraId="3753D9E4" w14:textId="0B572B95" w:rsidR="00911180" w:rsidRDefault="00911180" w:rsidP="00911180">
      <w:pPr>
        <w:pStyle w:val="ListBullet"/>
        <w:numPr>
          <w:ilvl w:val="0"/>
          <w:numId w:val="0"/>
        </w:numPr>
        <w:ind w:left="1800"/>
      </w:pPr>
      <w:r w:rsidRPr="00911180">
        <w:rPr>
          <w:highlight w:val="yellow"/>
        </w:rPr>
        <w:t>git pull origin main</w:t>
      </w:r>
    </w:p>
    <w:p w14:paraId="3AEE2995" w14:textId="50312DE6" w:rsidR="00911180" w:rsidRDefault="00911180" w:rsidP="00502687">
      <w:pPr>
        <w:pStyle w:val="ListBullet"/>
        <w:numPr>
          <w:ilvl w:val="1"/>
          <w:numId w:val="36"/>
        </w:numPr>
      </w:pPr>
      <w:r>
        <w:t>Merge into main branch</w:t>
      </w:r>
    </w:p>
    <w:p w14:paraId="720A016C" w14:textId="4D70FB0F" w:rsidR="00911180" w:rsidRDefault="00911180" w:rsidP="00911180">
      <w:pPr>
        <w:pStyle w:val="ListBullet"/>
        <w:numPr>
          <w:ilvl w:val="0"/>
          <w:numId w:val="0"/>
        </w:numPr>
        <w:ind w:left="1800"/>
      </w:pPr>
      <w:r w:rsidRPr="00911180">
        <w:rPr>
          <w:highlight w:val="yellow"/>
        </w:rPr>
        <w:lastRenderedPageBreak/>
        <w:t>git merge rajeshsingh349</w:t>
      </w:r>
    </w:p>
    <w:p w14:paraId="5AF3A1AB" w14:textId="660BE297" w:rsidR="00911180" w:rsidRDefault="00911180" w:rsidP="00502687">
      <w:pPr>
        <w:pStyle w:val="ListBullet"/>
        <w:numPr>
          <w:ilvl w:val="1"/>
          <w:numId w:val="36"/>
        </w:numPr>
      </w:pPr>
      <w:r>
        <w:t>Push to main branch</w:t>
      </w:r>
    </w:p>
    <w:p w14:paraId="798AE49D" w14:textId="2A47F22D" w:rsidR="008C6E50" w:rsidRDefault="008C6E50" w:rsidP="008C6E50">
      <w:pPr>
        <w:pStyle w:val="ListBullet"/>
        <w:numPr>
          <w:ilvl w:val="0"/>
          <w:numId w:val="0"/>
        </w:numPr>
        <w:ind w:left="1800"/>
      </w:pPr>
      <w:r w:rsidRPr="008C6E50">
        <w:rPr>
          <w:highlight w:val="green"/>
        </w:rPr>
        <w:t>git push -u origin main</w:t>
      </w:r>
    </w:p>
    <w:p w14:paraId="15D2446F" w14:textId="07A90868" w:rsidR="008C6E50" w:rsidRDefault="008C6E50" w:rsidP="00502687">
      <w:pPr>
        <w:pStyle w:val="ListBullet"/>
        <w:numPr>
          <w:ilvl w:val="1"/>
          <w:numId w:val="36"/>
        </w:numPr>
      </w:pPr>
      <w:r>
        <w:t>Check git status to verify result</w:t>
      </w:r>
    </w:p>
    <w:p w14:paraId="6D2BCA26" w14:textId="0B8F396F" w:rsidR="008C6E50" w:rsidRDefault="008C6E50" w:rsidP="008C6E50">
      <w:pPr>
        <w:pStyle w:val="ListBullet"/>
        <w:numPr>
          <w:ilvl w:val="0"/>
          <w:numId w:val="0"/>
        </w:numPr>
        <w:ind w:left="1800"/>
      </w:pPr>
      <w:r w:rsidRPr="008C6E50">
        <w:t xml:space="preserve">git </w:t>
      </w:r>
      <w:r>
        <w:t>status</w:t>
      </w:r>
    </w:p>
    <w:p w14:paraId="25595EE6" w14:textId="1ADD0218" w:rsidR="008C6E50" w:rsidRDefault="008C6E50" w:rsidP="008C6E50">
      <w:pPr>
        <w:pStyle w:val="ListBullet"/>
        <w:numPr>
          <w:ilvl w:val="0"/>
          <w:numId w:val="0"/>
        </w:numPr>
        <w:ind w:left="1800"/>
      </w:pPr>
      <w:r>
        <w:t>git log --oneline --graph --all</w:t>
      </w:r>
    </w:p>
    <w:p w14:paraId="6A58E190" w14:textId="05B3B3D3" w:rsidR="008C6E50" w:rsidRDefault="008C6E50" w:rsidP="008C6E50">
      <w:pPr>
        <w:pStyle w:val="ListBullet"/>
        <w:numPr>
          <w:ilvl w:val="0"/>
          <w:numId w:val="0"/>
        </w:numPr>
      </w:pPr>
      <w:r w:rsidRPr="008C6E50">
        <w:rPr>
          <w:noProof/>
        </w:rPr>
        <w:drawing>
          <wp:anchor distT="0" distB="0" distL="114300" distR="114300" simplePos="0" relativeHeight="251655680" behindDoc="0" locked="0" layoutInCell="1" allowOverlap="1" wp14:anchorId="612D3568" wp14:editId="1309FBB7">
            <wp:simplePos x="0" y="0"/>
            <wp:positionH relativeFrom="column">
              <wp:posOffset>0</wp:posOffset>
            </wp:positionH>
            <wp:positionV relativeFrom="paragraph">
              <wp:posOffset>4783455</wp:posOffset>
            </wp:positionV>
            <wp:extent cx="6400800" cy="2264410"/>
            <wp:effectExtent l="0" t="0" r="0" b="2540"/>
            <wp:wrapTopAndBottom/>
            <wp:docPr id="192831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149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C6E50">
        <w:rPr>
          <w:noProof/>
        </w:rPr>
        <w:drawing>
          <wp:anchor distT="0" distB="0" distL="114300" distR="114300" simplePos="0" relativeHeight="251654656" behindDoc="0" locked="0" layoutInCell="1" allowOverlap="1" wp14:anchorId="02DBD17A" wp14:editId="45FFE7AC">
            <wp:simplePos x="0" y="0"/>
            <wp:positionH relativeFrom="column">
              <wp:posOffset>0</wp:posOffset>
            </wp:positionH>
            <wp:positionV relativeFrom="paragraph">
              <wp:posOffset>170815</wp:posOffset>
            </wp:positionV>
            <wp:extent cx="6400800" cy="4614545"/>
            <wp:effectExtent l="0" t="0" r="0" b="0"/>
            <wp:wrapTopAndBottom/>
            <wp:docPr id="138682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242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37D597" w14:textId="0099AFC9" w:rsidR="00911180" w:rsidRPr="00502687" w:rsidRDefault="00911180" w:rsidP="00911180">
      <w:pPr>
        <w:pStyle w:val="ListBullet"/>
        <w:numPr>
          <w:ilvl w:val="0"/>
          <w:numId w:val="0"/>
        </w:numPr>
        <w:ind w:left="1800"/>
      </w:pPr>
    </w:p>
    <w:p w14:paraId="02537C17" w14:textId="2BC1DC63" w:rsidR="00B36757" w:rsidRDefault="00B36757" w:rsidP="008C6E50">
      <w:pPr>
        <w:pStyle w:val="ListBullet"/>
        <w:numPr>
          <w:ilvl w:val="0"/>
          <w:numId w:val="0"/>
        </w:numPr>
      </w:pPr>
    </w:p>
    <w:p w14:paraId="3CA4EF56" w14:textId="7C5AE4AF" w:rsidR="008C6E50" w:rsidRDefault="008C6E50" w:rsidP="008C6E50">
      <w:pPr>
        <w:pStyle w:val="ListBullet"/>
        <w:numPr>
          <w:ilvl w:val="0"/>
          <w:numId w:val="0"/>
        </w:numPr>
      </w:pPr>
    </w:p>
    <w:p w14:paraId="0B91F15C" w14:textId="77777777" w:rsidR="00F168CC" w:rsidRDefault="00F168CC" w:rsidP="008C6E50">
      <w:pPr>
        <w:pStyle w:val="ListBullet"/>
        <w:numPr>
          <w:ilvl w:val="0"/>
          <w:numId w:val="0"/>
        </w:numPr>
      </w:pPr>
    </w:p>
    <w:p w14:paraId="57EBA981" w14:textId="6D54A279" w:rsidR="008C6E50" w:rsidRDefault="00F168CC" w:rsidP="008C6E50">
      <w:pPr>
        <w:pStyle w:val="ListBullet"/>
        <w:numPr>
          <w:ilvl w:val="0"/>
          <w:numId w:val="0"/>
        </w:numPr>
      </w:pPr>
      <w:r w:rsidRPr="00F168CC">
        <w:rPr>
          <w:noProof/>
        </w:rPr>
        <w:lastRenderedPageBreak/>
        <w:drawing>
          <wp:anchor distT="0" distB="0" distL="114300" distR="114300" simplePos="0" relativeHeight="251656704" behindDoc="0" locked="0" layoutInCell="1" allowOverlap="1" wp14:anchorId="60DDE955" wp14:editId="0CF3896A">
            <wp:simplePos x="0" y="0"/>
            <wp:positionH relativeFrom="column">
              <wp:posOffset>-101600</wp:posOffset>
            </wp:positionH>
            <wp:positionV relativeFrom="paragraph">
              <wp:posOffset>-144780</wp:posOffset>
            </wp:positionV>
            <wp:extent cx="6400800" cy="2687320"/>
            <wp:effectExtent l="0" t="0" r="0" b="0"/>
            <wp:wrapTopAndBottom/>
            <wp:docPr id="115618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829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004BFC" w14:textId="0E20F75C" w:rsidR="008C6E50" w:rsidRDefault="008C6E50" w:rsidP="008C6E50">
      <w:pPr>
        <w:pStyle w:val="ListBullet"/>
        <w:numPr>
          <w:ilvl w:val="0"/>
          <w:numId w:val="0"/>
        </w:numPr>
      </w:pPr>
    </w:p>
    <w:p w14:paraId="440D77A5" w14:textId="049594E7" w:rsidR="008C6E50" w:rsidRDefault="00F168CC" w:rsidP="008C6E50">
      <w:pPr>
        <w:pStyle w:val="ListBullet"/>
        <w:numPr>
          <w:ilvl w:val="0"/>
          <w:numId w:val="0"/>
        </w:numPr>
        <w:rPr>
          <w:b/>
          <w:bCs/>
        </w:rPr>
      </w:pPr>
      <w:r w:rsidRPr="00F168CC">
        <w:rPr>
          <w:b/>
          <w:bCs/>
        </w:rPr>
        <w:t>Task 2: Update JSON &amp; Resolve Conflicts</w:t>
      </w:r>
    </w:p>
    <w:p w14:paraId="61A4F278" w14:textId="77777777" w:rsidR="00F168CC" w:rsidRDefault="00F168CC" w:rsidP="008C6E50">
      <w:pPr>
        <w:pStyle w:val="ListBullet"/>
        <w:numPr>
          <w:ilvl w:val="0"/>
          <w:numId w:val="0"/>
        </w:numPr>
        <w:rPr>
          <w:b/>
          <w:bCs/>
        </w:rPr>
      </w:pPr>
    </w:p>
    <w:p w14:paraId="0ACF97D5" w14:textId="7501CF8E" w:rsidR="00F168CC" w:rsidRDefault="00F168CC" w:rsidP="00F168CC">
      <w:pPr>
        <w:pStyle w:val="ListBullet"/>
        <w:numPr>
          <w:ilvl w:val="0"/>
          <w:numId w:val="36"/>
        </w:numPr>
      </w:pPr>
      <w:r w:rsidRPr="00F168CC">
        <w:t>Switch to main and update it</w:t>
      </w:r>
    </w:p>
    <w:p w14:paraId="6199FA0F" w14:textId="0DE09F31" w:rsidR="00F168CC" w:rsidRDefault="00F168CC" w:rsidP="00F168CC">
      <w:pPr>
        <w:pStyle w:val="ListBullet"/>
        <w:numPr>
          <w:ilvl w:val="1"/>
          <w:numId w:val="36"/>
        </w:numPr>
      </w:pPr>
      <w:r>
        <w:t>Switch the main branch if other and pull it</w:t>
      </w:r>
    </w:p>
    <w:p w14:paraId="095AB0C8" w14:textId="77777777" w:rsidR="00F168CC" w:rsidRDefault="00F168CC" w:rsidP="00F168CC">
      <w:pPr>
        <w:pStyle w:val="ListBullet"/>
        <w:numPr>
          <w:ilvl w:val="0"/>
          <w:numId w:val="0"/>
        </w:numPr>
        <w:ind w:left="1800"/>
      </w:pPr>
      <w:r w:rsidRPr="00F168CC">
        <w:rPr>
          <w:highlight w:val="yellow"/>
        </w:rPr>
        <w:t>git switch main</w:t>
      </w:r>
    </w:p>
    <w:p w14:paraId="2F844FC0" w14:textId="773CAA5E" w:rsidR="00F168CC" w:rsidRDefault="00F168CC" w:rsidP="00F168CC">
      <w:pPr>
        <w:pStyle w:val="ListBullet"/>
        <w:numPr>
          <w:ilvl w:val="0"/>
          <w:numId w:val="0"/>
        </w:numPr>
        <w:ind w:left="1800"/>
      </w:pPr>
      <w:r w:rsidRPr="00F168CC">
        <w:rPr>
          <w:highlight w:val="yellow"/>
        </w:rPr>
        <w:t>git pull origin main</w:t>
      </w:r>
    </w:p>
    <w:p w14:paraId="10DFA4E2" w14:textId="39117224" w:rsidR="00F168CC" w:rsidRDefault="00F168CC" w:rsidP="00F168CC">
      <w:pPr>
        <w:pStyle w:val="ListBullet"/>
        <w:numPr>
          <w:ilvl w:val="1"/>
          <w:numId w:val="36"/>
        </w:numPr>
      </w:pPr>
      <w:r>
        <w:t>Check git status</w:t>
      </w:r>
    </w:p>
    <w:p w14:paraId="3803DD75" w14:textId="7A995E23" w:rsidR="007B1C9C" w:rsidRDefault="007B1C9C" w:rsidP="007B1C9C">
      <w:pPr>
        <w:pStyle w:val="ListBullet"/>
        <w:numPr>
          <w:ilvl w:val="0"/>
          <w:numId w:val="0"/>
        </w:numPr>
        <w:ind w:left="1800"/>
      </w:pPr>
      <w:r w:rsidRPr="007B1C9C">
        <w:rPr>
          <w:highlight w:val="yellow"/>
        </w:rPr>
        <w:t>git status</w:t>
      </w:r>
    </w:p>
    <w:p w14:paraId="4A8C6D80" w14:textId="0D3DC0DC" w:rsidR="007B1C9C" w:rsidRPr="007B1C9C" w:rsidRDefault="007B1C9C" w:rsidP="007B1C9C">
      <w:pPr>
        <w:pStyle w:val="ListBullet"/>
        <w:numPr>
          <w:ilvl w:val="0"/>
          <w:numId w:val="36"/>
        </w:numPr>
      </w:pPr>
      <w:r w:rsidRPr="007B1C9C">
        <w:t>Create a new branch named _new</w:t>
      </w:r>
      <w:r>
        <w:t xml:space="preserve"> (for e.g. </w:t>
      </w:r>
      <w:r w:rsidRPr="007B1C9C">
        <w:t>rajeshsingh349_new</w:t>
      </w:r>
      <w:r>
        <w:t>)</w:t>
      </w:r>
    </w:p>
    <w:p w14:paraId="3B6A3117" w14:textId="29DD5B51" w:rsidR="00F168CC" w:rsidRDefault="007B1C9C" w:rsidP="007B1C9C">
      <w:pPr>
        <w:pStyle w:val="ListBullet"/>
        <w:numPr>
          <w:ilvl w:val="1"/>
          <w:numId w:val="36"/>
        </w:numPr>
      </w:pPr>
      <w:r>
        <w:t>Creating a new branch using the command below</w:t>
      </w:r>
    </w:p>
    <w:p w14:paraId="798B2456" w14:textId="05B337E8" w:rsidR="007B1C9C" w:rsidRDefault="007B1C9C" w:rsidP="007B1C9C">
      <w:pPr>
        <w:pStyle w:val="ListBullet"/>
        <w:numPr>
          <w:ilvl w:val="0"/>
          <w:numId w:val="0"/>
        </w:numPr>
        <w:ind w:left="1800"/>
      </w:pPr>
      <w:r w:rsidRPr="007B1C9C">
        <w:rPr>
          <w:highlight w:val="yellow"/>
        </w:rPr>
        <w:t>git switch -c rajeshsingh349_new</w:t>
      </w:r>
    </w:p>
    <w:p w14:paraId="13E54495" w14:textId="54BFAD18" w:rsidR="007B1C9C" w:rsidRDefault="007B1C9C" w:rsidP="007B1C9C">
      <w:pPr>
        <w:pStyle w:val="ListBullet"/>
        <w:numPr>
          <w:ilvl w:val="1"/>
          <w:numId w:val="36"/>
        </w:numPr>
      </w:pPr>
      <w:r>
        <w:t>Verify the branch</w:t>
      </w:r>
    </w:p>
    <w:p w14:paraId="50D59CA4" w14:textId="67EF3310" w:rsidR="007B1C9C" w:rsidRDefault="00AA11FC" w:rsidP="007B1C9C">
      <w:pPr>
        <w:pStyle w:val="ListBullet"/>
        <w:numPr>
          <w:ilvl w:val="0"/>
          <w:numId w:val="0"/>
        </w:numPr>
        <w:ind w:left="1800"/>
      </w:pPr>
      <w:r w:rsidRPr="00AA11FC">
        <w:rPr>
          <w:noProof/>
        </w:rPr>
        <w:drawing>
          <wp:anchor distT="0" distB="0" distL="114300" distR="114300" simplePos="0" relativeHeight="251657728" behindDoc="0" locked="0" layoutInCell="1" allowOverlap="1" wp14:anchorId="5039E74E" wp14:editId="5CDAD597">
            <wp:simplePos x="0" y="0"/>
            <wp:positionH relativeFrom="column">
              <wp:posOffset>406400</wp:posOffset>
            </wp:positionH>
            <wp:positionV relativeFrom="paragraph">
              <wp:posOffset>278130</wp:posOffset>
            </wp:positionV>
            <wp:extent cx="6400800" cy="2320925"/>
            <wp:effectExtent l="0" t="0" r="0" b="3175"/>
            <wp:wrapTopAndBottom/>
            <wp:docPr id="115256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621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1C9C" w:rsidRPr="007B1C9C">
        <w:rPr>
          <w:highlight w:val="yellow"/>
        </w:rPr>
        <w:t>git branch</w:t>
      </w:r>
    </w:p>
    <w:p w14:paraId="7B1D066C" w14:textId="670E930C" w:rsidR="007B1C9C" w:rsidRDefault="007B1C9C" w:rsidP="00FA4AA8">
      <w:pPr>
        <w:pStyle w:val="ListBullet"/>
        <w:numPr>
          <w:ilvl w:val="0"/>
          <w:numId w:val="0"/>
        </w:numPr>
        <w:ind w:left="1800"/>
      </w:pPr>
    </w:p>
    <w:p w14:paraId="78E16C6B" w14:textId="69B1E01A" w:rsidR="00AA11FC" w:rsidRDefault="00AA11FC" w:rsidP="00FA4AA8">
      <w:pPr>
        <w:pStyle w:val="ListBullet"/>
        <w:numPr>
          <w:ilvl w:val="0"/>
          <w:numId w:val="0"/>
        </w:numPr>
        <w:ind w:left="1800"/>
      </w:pPr>
    </w:p>
    <w:p w14:paraId="2D022335" w14:textId="77777777" w:rsidR="00AA11FC" w:rsidRDefault="00AA11FC" w:rsidP="00FA4AA8">
      <w:pPr>
        <w:pStyle w:val="ListBullet"/>
        <w:numPr>
          <w:ilvl w:val="0"/>
          <w:numId w:val="0"/>
        </w:numPr>
        <w:ind w:left="1800"/>
      </w:pPr>
    </w:p>
    <w:p w14:paraId="0B67D0E2" w14:textId="77777777" w:rsidR="00AA11FC" w:rsidRDefault="00AA11FC" w:rsidP="00FA4AA8">
      <w:pPr>
        <w:pStyle w:val="ListBullet"/>
        <w:numPr>
          <w:ilvl w:val="0"/>
          <w:numId w:val="0"/>
        </w:numPr>
        <w:ind w:left="1800"/>
      </w:pPr>
    </w:p>
    <w:p w14:paraId="2D4FC052" w14:textId="77777777" w:rsidR="00AA11FC" w:rsidRDefault="00AA11FC" w:rsidP="00FA4AA8">
      <w:pPr>
        <w:pStyle w:val="ListBullet"/>
        <w:numPr>
          <w:ilvl w:val="0"/>
          <w:numId w:val="0"/>
        </w:numPr>
        <w:ind w:left="1800"/>
      </w:pPr>
    </w:p>
    <w:p w14:paraId="000BEC77" w14:textId="158F55E9" w:rsidR="007B1C9C" w:rsidRDefault="00AA11FC" w:rsidP="00AA11FC">
      <w:pPr>
        <w:pStyle w:val="ListBullet"/>
        <w:numPr>
          <w:ilvl w:val="0"/>
          <w:numId w:val="0"/>
        </w:numPr>
      </w:pPr>
      <w:r w:rsidRPr="00AA11FC">
        <w:rPr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7E577BB7" wp14:editId="40C028A5">
            <wp:simplePos x="0" y="0"/>
            <wp:positionH relativeFrom="column">
              <wp:posOffset>196850</wp:posOffset>
            </wp:positionH>
            <wp:positionV relativeFrom="paragraph">
              <wp:posOffset>-19050</wp:posOffset>
            </wp:positionV>
            <wp:extent cx="6400800" cy="2412365"/>
            <wp:effectExtent l="0" t="0" r="0" b="6985"/>
            <wp:wrapTopAndBottom/>
            <wp:docPr id="89442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258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2CEF01" w14:textId="6CD68E47" w:rsidR="007041C8" w:rsidRDefault="007041C8" w:rsidP="00F168CC">
      <w:pPr>
        <w:pStyle w:val="ListBullet"/>
        <w:numPr>
          <w:ilvl w:val="0"/>
          <w:numId w:val="36"/>
        </w:numPr>
      </w:pPr>
      <w:r w:rsidRPr="007041C8">
        <w:t>Update</w:t>
      </w:r>
      <w:r>
        <w:t>d earlier created json file</w:t>
      </w:r>
      <w:r w:rsidRPr="007041C8">
        <w:t xml:space="preserve"> </w:t>
      </w:r>
      <w:r>
        <w:t>api_</w:t>
      </w:r>
      <w:r w:rsidRPr="007041C8">
        <w:t>data.json</w:t>
      </w:r>
      <w:r>
        <w:t xml:space="preserve"> </w:t>
      </w:r>
    </w:p>
    <w:p w14:paraId="3DA20EE5" w14:textId="7CBD808A" w:rsidR="007041C8" w:rsidRDefault="007041C8" w:rsidP="007041C8">
      <w:pPr>
        <w:pStyle w:val="ListBullet"/>
        <w:numPr>
          <w:ilvl w:val="1"/>
          <w:numId w:val="36"/>
        </w:numPr>
      </w:pPr>
      <w:r w:rsidRPr="007041C8">
        <w:t>Commit and push the _new branch</w:t>
      </w:r>
      <w:r>
        <w:t xml:space="preserve"> (rajeshsingh349_new) using below commands</w:t>
      </w:r>
    </w:p>
    <w:p w14:paraId="1CF0A669" w14:textId="1CB7C583" w:rsidR="007041C8" w:rsidRDefault="007041C8" w:rsidP="007041C8">
      <w:pPr>
        <w:pStyle w:val="ListBullet"/>
        <w:numPr>
          <w:ilvl w:val="0"/>
          <w:numId w:val="0"/>
        </w:numPr>
        <w:ind w:left="1800"/>
      </w:pPr>
      <w:r w:rsidRPr="007041C8">
        <w:rPr>
          <w:highlight w:val="yellow"/>
        </w:rPr>
        <w:t xml:space="preserve">git add </w:t>
      </w:r>
      <w:r w:rsidR="00FA4AA8">
        <w:rPr>
          <w:highlight w:val="yellow"/>
        </w:rPr>
        <w:t>api</w:t>
      </w:r>
      <w:r w:rsidR="00AA11FC">
        <w:rPr>
          <w:highlight w:val="yellow"/>
        </w:rPr>
        <w:t>_</w:t>
      </w:r>
      <w:r w:rsidRPr="007041C8">
        <w:rPr>
          <w:highlight w:val="yellow"/>
        </w:rPr>
        <w:t>data.json</w:t>
      </w:r>
      <w:r>
        <w:t xml:space="preserve"> </w:t>
      </w:r>
    </w:p>
    <w:p w14:paraId="572CDAFE" w14:textId="77777777" w:rsidR="007041C8" w:rsidRDefault="007041C8" w:rsidP="007041C8">
      <w:pPr>
        <w:pStyle w:val="ListBullet"/>
        <w:numPr>
          <w:ilvl w:val="0"/>
          <w:numId w:val="0"/>
        </w:numPr>
        <w:ind w:left="1800"/>
      </w:pPr>
      <w:r w:rsidRPr="007041C8">
        <w:rPr>
          <w:highlight w:val="yellow"/>
        </w:rPr>
        <w:t>git status</w:t>
      </w:r>
    </w:p>
    <w:p w14:paraId="6EDA1BBC" w14:textId="77777777" w:rsidR="007041C8" w:rsidRDefault="007041C8" w:rsidP="007041C8">
      <w:pPr>
        <w:pStyle w:val="ListBullet"/>
        <w:numPr>
          <w:ilvl w:val="0"/>
          <w:numId w:val="0"/>
        </w:numPr>
        <w:ind w:left="1800"/>
      </w:pPr>
      <w:r w:rsidRPr="007041C8">
        <w:rPr>
          <w:highlight w:val="yellow"/>
        </w:rPr>
        <w:t>git commit -m "Update JSON data for Flask API"</w:t>
      </w:r>
    </w:p>
    <w:p w14:paraId="42215F24" w14:textId="23BDFC02" w:rsidR="007041C8" w:rsidRDefault="00AA11FC" w:rsidP="007041C8">
      <w:pPr>
        <w:pStyle w:val="ListBullet"/>
        <w:numPr>
          <w:ilvl w:val="0"/>
          <w:numId w:val="0"/>
        </w:numPr>
        <w:ind w:left="1800"/>
      </w:pPr>
      <w:r w:rsidRPr="00AA11FC">
        <w:rPr>
          <w:noProof/>
        </w:rPr>
        <w:drawing>
          <wp:anchor distT="0" distB="0" distL="114300" distR="114300" simplePos="0" relativeHeight="251659776" behindDoc="0" locked="0" layoutInCell="1" allowOverlap="1" wp14:anchorId="60DAD343" wp14:editId="6A8121D7">
            <wp:simplePos x="0" y="0"/>
            <wp:positionH relativeFrom="column">
              <wp:posOffset>323850</wp:posOffset>
            </wp:positionH>
            <wp:positionV relativeFrom="paragraph">
              <wp:posOffset>306705</wp:posOffset>
            </wp:positionV>
            <wp:extent cx="6400800" cy="3687445"/>
            <wp:effectExtent l="0" t="0" r="0" b="8255"/>
            <wp:wrapTopAndBottom/>
            <wp:docPr id="97331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187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41C8" w:rsidRPr="007041C8">
        <w:rPr>
          <w:highlight w:val="yellow"/>
        </w:rPr>
        <w:t>git push -u origin rajeshsingh349_new</w:t>
      </w:r>
    </w:p>
    <w:p w14:paraId="07C00815" w14:textId="77777777" w:rsidR="00AA11FC" w:rsidRDefault="00AA11FC" w:rsidP="00AA11FC">
      <w:pPr>
        <w:pStyle w:val="ListBullet"/>
        <w:numPr>
          <w:ilvl w:val="0"/>
          <w:numId w:val="0"/>
        </w:numPr>
      </w:pPr>
    </w:p>
    <w:p w14:paraId="617ED827" w14:textId="78CC6EB2" w:rsidR="00AA11FC" w:rsidRDefault="00AA11FC" w:rsidP="00F168CC">
      <w:pPr>
        <w:pStyle w:val="ListBullet"/>
        <w:numPr>
          <w:ilvl w:val="0"/>
          <w:numId w:val="36"/>
        </w:numPr>
      </w:pPr>
      <w:r w:rsidRPr="00AA11FC">
        <w:t>Create a merge conflict intentionally</w:t>
      </w:r>
      <w:r>
        <w:t xml:space="preserve"> – </w:t>
      </w:r>
      <w:r w:rsidRPr="00AA11FC">
        <w:t>creati</w:t>
      </w:r>
      <w:r>
        <w:t>ng</w:t>
      </w:r>
      <w:r w:rsidRPr="00AA11FC">
        <w:t xml:space="preserve"> a genuine conflict, we need to edit the same JSON file differently on both branches</w:t>
      </w:r>
      <w:r>
        <w:t xml:space="preserve"> (edit it in main branch)</w:t>
      </w:r>
      <w:r w:rsidRPr="00AA11FC">
        <w:t>.</w:t>
      </w:r>
    </w:p>
    <w:p w14:paraId="306B37EA" w14:textId="140CACE9" w:rsidR="00AA11FC" w:rsidRDefault="00AA11FC" w:rsidP="00AA11FC">
      <w:pPr>
        <w:pStyle w:val="ListBullet"/>
        <w:numPr>
          <w:ilvl w:val="1"/>
          <w:numId w:val="36"/>
        </w:numPr>
      </w:pPr>
      <w:r>
        <w:t>Switch the main branch</w:t>
      </w:r>
    </w:p>
    <w:p w14:paraId="4F42A99D" w14:textId="1B3803D7" w:rsidR="00AA11FC" w:rsidRDefault="00AA11FC" w:rsidP="00AA11FC">
      <w:pPr>
        <w:pStyle w:val="ListBullet"/>
        <w:numPr>
          <w:ilvl w:val="0"/>
          <w:numId w:val="0"/>
        </w:numPr>
        <w:ind w:left="1800"/>
      </w:pPr>
      <w:r w:rsidRPr="00AA11FC">
        <w:rPr>
          <w:highlight w:val="yellow"/>
        </w:rPr>
        <w:t>git switch main</w:t>
      </w:r>
    </w:p>
    <w:p w14:paraId="6CD43EA8" w14:textId="158A5238" w:rsidR="00C82B21" w:rsidRDefault="00C82B21" w:rsidP="00C82B21">
      <w:pPr>
        <w:pStyle w:val="ListBullet"/>
        <w:numPr>
          <w:ilvl w:val="1"/>
          <w:numId w:val="36"/>
        </w:numPr>
      </w:pPr>
      <w:r>
        <w:t>Update the json file (api_data.json) through the main branch</w:t>
      </w:r>
    </w:p>
    <w:p w14:paraId="56D394FC" w14:textId="4C2C05B6" w:rsidR="00AA11FC" w:rsidRDefault="00C82B21" w:rsidP="00AA11FC">
      <w:pPr>
        <w:pStyle w:val="ListBullet"/>
        <w:numPr>
          <w:ilvl w:val="1"/>
          <w:numId w:val="36"/>
        </w:numPr>
      </w:pPr>
      <w:r w:rsidRPr="00C82B21">
        <w:t>Save the file, then commit the change</w:t>
      </w:r>
    </w:p>
    <w:p w14:paraId="0D8C9B1B" w14:textId="76363F5C" w:rsidR="00C82B21" w:rsidRDefault="00C82B21" w:rsidP="00C82B21">
      <w:pPr>
        <w:pStyle w:val="ListBullet"/>
        <w:numPr>
          <w:ilvl w:val="0"/>
          <w:numId w:val="0"/>
        </w:numPr>
        <w:ind w:left="1800"/>
      </w:pPr>
      <w:r w:rsidRPr="00C82B21">
        <w:rPr>
          <w:highlight w:val="yellow"/>
        </w:rPr>
        <w:t>git add api_data.json</w:t>
      </w:r>
    </w:p>
    <w:p w14:paraId="407411CE" w14:textId="10A03D13" w:rsidR="00C82B21" w:rsidRDefault="00C82B21" w:rsidP="00C82B21">
      <w:pPr>
        <w:pStyle w:val="ListBullet"/>
        <w:numPr>
          <w:ilvl w:val="0"/>
          <w:numId w:val="0"/>
        </w:numPr>
        <w:ind w:left="1800"/>
      </w:pPr>
      <w:r w:rsidRPr="00C82B21">
        <w:rPr>
          <w:highlight w:val="yellow"/>
        </w:rPr>
        <w:lastRenderedPageBreak/>
        <w:t>git commit -m "Update JSON on main for conflict practice"</w:t>
      </w:r>
    </w:p>
    <w:p w14:paraId="1287A487" w14:textId="77777777" w:rsidR="00FA2C78" w:rsidRDefault="00FA2C78" w:rsidP="00C82B21">
      <w:pPr>
        <w:pStyle w:val="ListBullet"/>
        <w:numPr>
          <w:ilvl w:val="0"/>
          <w:numId w:val="0"/>
        </w:numPr>
        <w:ind w:left="1800"/>
      </w:pPr>
    </w:p>
    <w:p w14:paraId="6923D5C6" w14:textId="5A0F9FD2" w:rsidR="00FA2C78" w:rsidRDefault="00FA2C78" w:rsidP="00FA2C78">
      <w:pPr>
        <w:pStyle w:val="ListBullet"/>
        <w:numPr>
          <w:ilvl w:val="1"/>
          <w:numId w:val="36"/>
        </w:numPr>
      </w:pPr>
      <w:r w:rsidRPr="00FA2C78">
        <w:t>Now merge the _new branch</w:t>
      </w:r>
      <w:r>
        <w:t xml:space="preserve"> (rajeshsingh349_new)</w:t>
      </w:r>
    </w:p>
    <w:p w14:paraId="6D169FE8" w14:textId="722C2D82" w:rsidR="00FA2C78" w:rsidRDefault="00FA2C78" w:rsidP="00FA2C78">
      <w:pPr>
        <w:pStyle w:val="ListBullet"/>
        <w:numPr>
          <w:ilvl w:val="0"/>
          <w:numId w:val="0"/>
        </w:numPr>
        <w:ind w:left="1800"/>
      </w:pPr>
      <w:r w:rsidRPr="00FA2C78">
        <w:rPr>
          <w:noProof/>
        </w:rPr>
        <w:drawing>
          <wp:anchor distT="0" distB="0" distL="114300" distR="114300" simplePos="0" relativeHeight="251660800" behindDoc="0" locked="0" layoutInCell="1" allowOverlap="1" wp14:anchorId="27C339D2" wp14:editId="51175C02">
            <wp:simplePos x="0" y="0"/>
            <wp:positionH relativeFrom="column">
              <wp:posOffset>400050</wp:posOffset>
            </wp:positionH>
            <wp:positionV relativeFrom="paragraph">
              <wp:posOffset>262890</wp:posOffset>
            </wp:positionV>
            <wp:extent cx="6400800" cy="2247900"/>
            <wp:effectExtent l="0" t="0" r="0" b="0"/>
            <wp:wrapTopAndBottom/>
            <wp:docPr id="211071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123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2C78">
        <w:rPr>
          <w:highlight w:val="yellow"/>
        </w:rPr>
        <w:t>git merge rajeshsingh349_new</w:t>
      </w:r>
    </w:p>
    <w:p w14:paraId="4869660F" w14:textId="075381D3" w:rsidR="00C82B21" w:rsidRDefault="00FA2C78" w:rsidP="00C82B21">
      <w:pPr>
        <w:pStyle w:val="ListBullet"/>
        <w:numPr>
          <w:ilvl w:val="0"/>
          <w:numId w:val="0"/>
        </w:numPr>
        <w:ind w:left="1800"/>
      </w:pPr>
      <w:r>
        <w:tab/>
      </w:r>
    </w:p>
    <w:p w14:paraId="751F139C" w14:textId="69751690" w:rsidR="00C82B21" w:rsidRDefault="00C82B21" w:rsidP="00C82B21">
      <w:pPr>
        <w:pStyle w:val="ListBullet"/>
        <w:numPr>
          <w:ilvl w:val="0"/>
          <w:numId w:val="0"/>
        </w:numPr>
        <w:ind w:left="1800"/>
      </w:pPr>
    </w:p>
    <w:p w14:paraId="6DF03220" w14:textId="2143F76B" w:rsidR="00C82B21" w:rsidRDefault="00FA2C78" w:rsidP="00FA2C78">
      <w:pPr>
        <w:pStyle w:val="ListBullet"/>
        <w:numPr>
          <w:ilvl w:val="0"/>
          <w:numId w:val="39"/>
        </w:numPr>
      </w:pPr>
      <w:r w:rsidRPr="00FA2C78">
        <w:t>Resolving the conflict by accepting _new branch changes</w:t>
      </w:r>
    </w:p>
    <w:p w14:paraId="0D8A52CD" w14:textId="7B2BA582" w:rsidR="00FA2C78" w:rsidRDefault="00FA2C78" w:rsidP="00FA2C78">
      <w:pPr>
        <w:pStyle w:val="ListBullet"/>
        <w:numPr>
          <w:ilvl w:val="0"/>
          <w:numId w:val="0"/>
        </w:numPr>
        <w:ind w:left="1800"/>
      </w:pPr>
      <w:r w:rsidRPr="00FA2C78">
        <w:t xml:space="preserve">In VS Code, </w:t>
      </w:r>
      <w:r>
        <w:t xml:space="preserve">now </w:t>
      </w:r>
      <w:r w:rsidRPr="00FA2C78">
        <w:t>choos</w:t>
      </w:r>
      <w:r>
        <w:t>ing</w:t>
      </w:r>
      <w:r w:rsidRPr="00FA2C78">
        <w:t xml:space="preserve"> Accept Incoming Change for the conflicted section.</w:t>
      </w:r>
    </w:p>
    <w:p w14:paraId="528263E3" w14:textId="354D3495" w:rsidR="00FA2C78" w:rsidRDefault="00FA2C78" w:rsidP="00FA2C78">
      <w:pPr>
        <w:pStyle w:val="ListBullet"/>
        <w:numPr>
          <w:ilvl w:val="0"/>
          <w:numId w:val="0"/>
        </w:numPr>
        <w:ind w:left="720" w:hanging="360"/>
      </w:pPr>
      <w:r w:rsidRPr="00FA2C78">
        <w:rPr>
          <w:noProof/>
        </w:rPr>
        <w:drawing>
          <wp:anchor distT="0" distB="0" distL="114300" distR="114300" simplePos="0" relativeHeight="251661824" behindDoc="0" locked="0" layoutInCell="1" allowOverlap="1" wp14:anchorId="5A009050" wp14:editId="0FC7F131">
            <wp:simplePos x="0" y="0"/>
            <wp:positionH relativeFrom="column">
              <wp:posOffset>1098550</wp:posOffset>
            </wp:positionH>
            <wp:positionV relativeFrom="paragraph">
              <wp:posOffset>148590</wp:posOffset>
            </wp:positionV>
            <wp:extent cx="6400800" cy="3365500"/>
            <wp:effectExtent l="0" t="0" r="0" b="6350"/>
            <wp:wrapTopAndBottom/>
            <wp:docPr id="57043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372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89E302" w14:textId="38A53774" w:rsidR="00FA2C78" w:rsidRDefault="00FA2C78" w:rsidP="00FA2C78">
      <w:pPr>
        <w:pStyle w:val="ListBullet"/>
        <w:numPr>
          <w:ilvl w:val="0"/>
          <w:numId w:val="0"/>
        </w:numPr>
        <w:ind w:left="720" w:hanging="360"/>
      </w:pPr>
    </w:p>
    <w:p w14:paraId="105C15DE" w14:textId="533AE4C8" w:rsidR="00FA2C78" w:rsidRDefault="00E83A22" w:rsidP="00E83A22">
      <w:pPr>
        <w:pStyle w:val="ListBullet"/>
        <w:numPr>
          <w:ilvl w:val="0"/>
          <w:numId w:val="0"/>
        </w:numPr>
        <w:ind w:left="720" w:firstLine="720"/>
      </w:pPr>
      <w:r w:rsidRPr="00E83A22">
        <w:t>Then stage and complete the merge - below command while the merge is in progress</w:t>
      </w:r>
    </w:p>
    <w:p w14:paraId="42F128C7" w14:textId="62BBA89B" w:rsidR="00E83A22" w:rsidRDefault="00E83A22" w:rsidP="00E83A22">
      <w:pPr>
        <w:pStyle w:val="ListBullet"/>
        <w:numPr>
          <w:ilvl w:val="0"/>
          <w:numId w:val="0"/>
        </w:numPr>
        <w:ind w:left="720" w:firstLine="720"/>
      </w:pPr>
      <w:r w:rsidRPr="00E83A22">
        <w:rPr>
          <w:highlight w:val="yellow"/>
        </w:rPr>
        <w:t>git checkout --theirs – Task\ 1/data/api_data.json</w:t>
      </w:r>
    </w:p>
    <w:p w14:paraId="4C175C23" w14:textId="264BE04A" w:rsidR="00E83A22" w:rsidRDefault="00E83A22" w:rsidP="00E83A22">
      <w:pPr>
        <w:pStyle w:val="ListBullet"/>
        <w:numPr>
          <w:ilvl w:val="0"/>
          <w:numId w:val="0"/>
        </w:numPr>
        <w:ind w:left="1440"/>
      </w:pPr>
      <w:r w:rsidRPr="00E83A22">
        <w:rPr>
          <w:highlight w:val="yellow"/>
        </w:rPr>
        <w:t>git add Task\ 1/data/api_data.json</w:t>
      </w:r>
    </w:p>
    <w:p w14:paraId="37368D19" w14:textId="77777777" w:rsidR="00E83A22" w:rsidRDefault="00E83A22" w:rsidP="00E83A22">
      <w:pPr>
        <w:pStyle w:val="ListBullet"/>
        <w:numPr>
          <w:ilvl w:val="0"/>
          <w:numId w:val="0"/>
        </w:numPr>
        <w:ind w:left="1440"/>
      </w:pPr>
      <w:r w:rsidRPr="00E83A22">
        <w:rPr>
          <w:highlight w:val="yellow"/>
        </w:rPr>
        <w:t>git status</w:t>
      </w:r>
    </w:p>
    <w:p w14:paraId="3B67C543" w14:textId="42CFBE84" w:rsidR="00E83A22" w:rsidRDefault="00E83A22" w:rsidP="00E83A22">
      <w:pPr>
        <w:pStyle w:val="ListBullet"/>
        <w:numPr>
          <w:ilvl w:val="0"/>
          <w:numId w:val="0"/>
        </w:numPr>
        <w:ind w:left="720" w:firstLine="720"/>
      </w:pPr>
      <w:r w:rsidRPr="00E83A22">
        <w:rPr>
          <w:highlight w:val="yellow"/>
        </w:rPr>
        <w:t>git commit -m "Resolve JSON merge conflict using new branch"</w:t>
      </w:r>
    </w:p>
    <w:p w14:paraId="34EC6C36" w14:textId="77777777" w:rsidR="00E83A22" w:rsidRDefault="00E83A22" w:rsidP="00E83A22">
      <w:pPr>
        <w:pStyle w:val="ListBullet"/>
        <w:numPr>
          <w:ilvl w:val="0"/>
          <w:numId w:val="0"/>
        </w:numPr>
        <w:ind w:left="720" w:firstLine="720"/>
      </w:pPr>
    </w:p>
    <w:p w14:paraId="303D79DF" w14:textId="77777777" w:rsidR="00E83A22" w:rsidRDefault="00E83A22" w:rsidP="00E83A22">
      <w:pPr>
        <w:pStyle w:val="ListBullet"/>
        <w:numPr>
          <w:ilvl w:val="0"/>
          <w:numId w:val="0"/>
        </w:numPr>
        <w:ind w:left="720" w:firstLine="720"/>
      </w:pPr>
    </w:p>
    <w:p w14:paraId="13B7449F" w14:textId="6838479A" w:rsidR="00FA2C78" w:rsidRDefault="00E83A22" w:rsidP="00E83A22">
      <w:pPr>
        <w:pStyle w:val="ListBullet"/>
        <w:numPr>
          <w:ilvl w:val="0"/>
          <w:numId w:val="0"/>
        </w:numPr>
      </w:pPr>
      <w:r w:rsidRPr="00E83A22">
        <w:rPr>
          <w:noProof/>
        </w:rPr>
        <w:lastRenderedPageBreak/>
        <w:drawing>
          <wp:anchor distT="0" distB="0" distL="114300" distR="114300" simplePos="0" relativeHeight="251662848" behindDoc="0" locked="0" layoutInCell="1" allowOverlap="1" wp14:anchorId="1EFD18EE" wp14:editId="6EB217A8">
            <wp:simplePos x="0" y="0"/>
            <wp:positionH relativeFrom="column">
              <wp:posOffset>0</wp:posOffset>
            </wp:positionH>
            <wp:positionV relativeFrom="paragraph">
              <wp:posOffset>165100</wp:posOffset>
            </wp:positionV>
            <wp:extent cx="6400800" cy="1846580"/>
            <wp:effectExtent l="0" t="0" r="0" b="1270"/>
            <wp:wrapTopAndBottom/>
            <wp:docPr id="52317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772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6C259B" w14:textId="77777777" w:rsidR="00FA2C78" w:rsidRDefault="00FA2C78" w:rsidP="00FA2C78">
      <w:pPr>
        <w:pStyle w:val="ListBullet"/>
        <w:numPr>
          <w:ilvl w:val="0"/>
          <w:numId w:val="0"/>
        </w:numPr>
        <w:ind w:left="720" w:hanging="360"/>
      </w:pPr>
    </w:p>
    <w:p w14:paraId="352C5F33" w14:textId="1B847B28" w:rsidR="00FA2C78" w:rsidRDefault="00E83A22" w:rsidP="00FA2C78">
      <w:pPr>
        <w:pStyle w:val="ListBullet"/>
        <w:numPr>
          <w:ilvl w:val="0"/>
          <w:numId w:val="39"/>
        </w:numPr>
      </w:pPr>
      <w:r w:rsidRPr="00E83A22">
        <w:t>Push the merged main branch</w:t>
      </w:r>
    </w:p>
    <w:p w14:paraId="7100E843" w14:textId="0BCD3AE3" w:rsidR="00C82B21" w:rsidRDefault="00E83A22" w:rsidP="00C82B21">
      <w:pPr>
        <w:pStyle w:val="ListBullet"/>
        <w:numPr>
          <w:ilvl w:val="0"/>
          <w:numId w:val="0"/>
        </w:numPr>
        <w:ind w:left="1800"/>
      </w:pPr>
      <w:r w:rsidRPr="00E83A22">
        <w:rPr>
          <w:highlight w:val="yellow"/>
        </w:rPr>
        <w:t>git push origin main</w:t>
      </w:r>
    </w:p>
    <w:p w14:paraId="58906BF9" w14:textId="32BA18B8" w:rsidR="00C82B21" w:rsidRDefault="00E83A22" w:rsidP="00C82B21">
      <w:pPr>
        <w:pStyle w:val="ListBullet"/>
        <w:numPr>
          <w:ilvl w:val="0"/>
          <w:numId w:val="0"/>
        </w:numPr>
        <w:ind w:left="1800"/>
      </w:pPr>
      <w:r w:rsidRPr="00E83A22">
        <w:rPr>
          <w:noProof/>
        </w:rPr>
        <w:drawing>
          <wp:anchor distT="0" distB="0" distL="114300" distR="114300" simplePos="0" relativeHeight="251671040" behindDoc="0" locked="0" layoutInCell="1" allowOverlap="1" wp14:anchorId="285322A9" wp14:editId="186582BE">
            <wp:simplePos x="0" y="0"/>
            <wp:positionH relativeFrom="column">
              <wp:posOffset>0</wp:posOffset>
            </wp:positionH>
            <wp:positionV relativeFrom="paragraph">
              <wp:posOffset>170815</wp:posOffset>
            </wp:positionV>
            <wp:extent cx="6400800" cy="1711325"/>
            <wp:effectExtent l="0" t="0" r="0" b="3175"/>
            <wp:wrapTopAndBottom/>
            <wp:docPr id="8497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78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1C0424" w14:textId="77777777" w:rsidR="00C82B21" w:rsidRDefault="00C82B21" w:rsidP="00E83A22">
      <w:pPr>
        <w:pStyle w:val="ListBullet"/>
        <w:numPr>
          <w:ilvl w:val="0"/>
          <w:numId w:val="0"/>
        </w:numPr>
      </w:pPr>
    </w:p>
    <w:p w14:paraId="16828663" w14:textId="77777777" w:rsidR="00C82B21" w:rsidRDefault="00C82B21" w:rsidP="00C82B21">
      <w:pPr>
        <w:pStyle w:val="ListBullet"/>
        <w:numPr>
          <w:ilvl w:val="0"/>
          <w:numId w:val="0"/>
        </w:numPr>
        <w:ind w:left="1800"/>
      </w:pPr>
    </w:p>
    <w:p w14:paraId="7FD7BCAD" w14:textId="123D9A36" w:rsidR="00F168CC" w:rsidRDefault="00E83A22" w:rsidP="00F168CC">
      <w:pPr>
        <w:pStyle w:val="ListBullet"/>
        <w:numPr>
          <w:ilvl w:val="0"/>
          <w:numId w:val="36"/>
        </w:numPr>
      </w:pPr>
      <w:r>
        <w:t>Verify repo status</w:t>
      </w:r>
    </w:p>
    <w:p w14:paraId="6DEA7508" w14:textId="77777777" w:rsidR="00E83A22" w:rsidRPr="00E83A22" w:rsidRDefault="00E83A22" w:rsidP="00E83A22">
      <w:pPr>
        <w:pStyle w:val="ListBullet"/>
        <w:numPr>
          <w:ilvl w:val="0"/>
          <w:numId w:val="0"/>
        </w:numPr>
        <w:ind w:left="1080"/>
        <w:rPr>
          <w:highlight w:val="yellow"/>
        </w:rPr>
      </w:pPr>
      <w:r w:rsidRPr="00E83A22">
        <w:rPr>
          <w:highlight w:val="yellow"/>
        </w:rPr>
        <w:t>git status</w:t>
      </w:r>
    </w:p>
    <w:p w14:paraId="3C70E0A4" w14:textId="5698A0DA" w:rsidR="00E83A22" w:rsidRDefault="00E83A22" w:rsidP="00E83A22">
      <w:pPr>
        <w:pStyle w:val="ListBullet"/>
        <w:numPr>
          <w:ilvl w:val="0"/>
          <w:numId w:val="0"/>
        </w:numPr>
        <w:ind w:left="720" w:firstLine="360"/>
      </w:pPr>
      <w:r w:rsidRPr="00E83A22">
        <w:rPr>
          <w:highlight w:val="yellow"/>
        </w:rPr>
        <w:t>git log --oneline --graph --all</w:t>
      </w:r>
    </w:p>
    <w:p w14:paraId="3651D50E" w14:textId="48EC14B3" w:rsidR="00AA11FC" w:rsidRDefault="00AA11FC" w:rsidP="00E83A22">
      <w:pPr>
        <w:pStyle w:val="ListBullet"/>
        <w:numPr>
          <w:ilvl w:val="0"/>
          <w:numId w:val="0"/>
        </w:numPr>
        <w:ind w:left="1080"/>
      </w:pPr>
    </w:p>
    <w:p w14:paraId="54170821" w14:textId="6AF6926B" w:rsidR="00E83A22" w:rsidRDefault="00E83A22" w:rsidP="00E83A22">
      <w:pPr>
        <w:pStyle w:val="ListBullet"/>
        <w:numPr>
          <w:ilvl w:val="0"/>
          <w:numId w:val="0"/>
        </w:numPr>
        <w:ind w:left="1080"/>
      </w:pPr>
      <w:r w:rsidRPr="00E83A22">
        <w:rPr>
          <w:noProof/>
        </w:rPr>
        <w:drawing>
          <wp:anchor distT="0" distB="0" distL="114300" distR="114300" simplePos="0" relativeHeight="251672064" behindDoc="0" locked="0" layoutInCell="1" allowOverlap="1" wp14:anchorId="105BF1CF" wp14:editId="32584B12">
            <wp:simplePos x="0" y="0"/>
            <wp:positionH relativeFrom="column">
              <wp:posOffset>0</wp:posOffset>
            </wp:positionH>
            <wp:positionV relativeFrom="paragraph">
              <wp:posOffset>164465</wp:posOffset>
            </wp:positionV>
            <wp:extent cx="6400800" cy="2350770"/>
            <wp:effectExtent l="0" t="0" r="0" b="0"/>
            <wp:wrapTopAndBottom/>
            <wp:docPr id="9842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64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E52B40" w14:textId="1B6AE897" w:rsidR="008C6E50" w:rsidRDefault="008C6E50" w:rsidP="008C6E50">
      <w:pPr>
        <w:pStyle w:val="ListBullet"/>
        <w:numPr>
          <w:ilvl w:val="0"/>
          <w:numId w:val="0"/>
        </w:numPr>
      </w:pPr>
    </w:p>
    <w:p w14:paraId="5AAB968E" w14:textId="6BC1145F" w:rsidR="008C6E50" w:rsidRDefault="008C6E50" w:rsidP="008C6E50">
      <w:pPr>
        <w:pStyle w:val="ListBullet"/>
        <w:numPr>
          <w:ilvl w:val="0"/>
          <w:numId w:val="0"/>
        </w:numPr>
      </w:pPr>
    </w:p>
    <w:p w14:paraId="53B9DDE9" w14:textId="4DFF54D0" w:rsidR="008C6E50" w:rsidRDefault="008C6E50" w:rsidP="008C6E50">
      <w:pPr>
        <w:pStyle w:val="ListBullet"/>
        <w:numPr>
          <w:ilvl w:val="0"/>
          <w:numId w:val="0"/>
        </w:numPr>
      </w:pPr>
    </w:p>
    <w:p w14:paraId="6B7AF647" w14:textId="0FF93D83" w:rsidR="008C6E50" w:rsidRDefault="008C6E50" w:rsidP="008C6E50">
      <w:pPr>
        <w:pStyle w:val="ListBullet"/>
        <w:numPr>
          <w:ilvl w:val="0"/>
          <w:numId w:val="0"/>
        </w:numPr>
      </w:pPr>
    </w:p>
    <w:p w14:paraId="253C3DFA" w14:textId="52ACB79D" w:rsidR="008C6E50" w:rsidRDefault="008C6E50" w:rsidP="008C6E50">
      <w:pPr>
        <w:pStyle w:val="ListBullet"/>
        <w:numPr>
          <w:ilvl w:val="0"/>
          <w:numId w:val="0"/>
        </w:numPr>
      </w:pPr>
    </w:p>
    <w:p w14:paraId="289468C1" w14:textId="1677A022" w:rsidR="008C6E50" w:rsidRDefault="00F6775F" w:rsidP="008C6E50">
      <w:pPr>
        <w:pStyle w:val="ListBullet"/>
        <w:numPr>
          <w:ilvl w:val="0"/>
          <w:numId w:val="0"/>
        </w:numPr>
        <w:rPr>
          <w:b/>
          <w:bCs/>
        </w:rPr>
      </w:pPr>
      <w:r w:rsidRPr="00F6775F">
        <w:rPr>
          <w:b/>
          <w:bCs/>
        </w:rPr>
        <w:t>Task 3 — Parallel Feature Development</w:t>
      </w:r>
    </w:p>
    <w:p w14:paraId="577D6138" w14:textId="77777777" w:rsidR="00F6775F" w:rsidRDefault="00F6775F" w:rsidP="008C6E50">
      <w:pPr>
        <w:pStyle w:val="ListBullet"/>
        <w:numPr>
          <w:ilvl w:val="0"/>
          <w:numId w:val="0"/>
        </w:numPr>
        <w:rPr>
          <w:b/>
          <w:bCs/>
        </w:rPr>
      </w:pPr>
    </w:p>
    <w:p w14:paraId="76D79583" w14:textId="6AF4359D" w:rsidR="00F6775F" w:rsidRPr="00F6775F" w:rsidRDefault="00F6775F" w:rsidP="00F6775F">
      <w:pPr>
        <w:pStyle w:val="ListBullet"/>
      </w:pPr>
      <w:r w:rsidRPr="00F6775F">
        <w:t>Developing the To-Do frontend and backend on two separate Git branches, then merge both features into main.</w:t>
      </w:r>
    </w:p>
    <w:p w14:paraId="478FB8D4" w14:textId="77777777" w:rsidR="00F6775F" w:rsidRDefault="00F6775F" w:rsidP="00F6775F">
      <w:pPr>
        <w:pStyle w:val="ListBullet"/>
      </w:pPr>
      <w:r w:rsidRPr="00F6775F">
        <w:t>You will use your existing Flask project and MongoDB for storing To-Do items.</w:t>
      </w:r>
    </w:p>
    <w:p w14:paraId="35FDF8C7" w14:textId="7EB6D5A3" w:rsidR="00F6775F" w:rsidRDefault="00F6775F" w:rsidP="00F6775F">
      <w:pPr>
        <w:pStyle w:val="ListBullet"/>
      </w:pPr>
      <w:r>
        <w:t>This activity performs under the Source code Task 2 MongoDB.</w:t>
      </w:r>
    </w:p>
    <w:p w14:paraId="6B2DA5BA" w14:textId="77777777" w:rsidR="00F6775F" w:rsidRDefault="00F6775F" w:rsidP="00F6775F">
      <w:pPr>
        <w:pStyle w:val="ListBullet"/>
        <w:numPr>
          <w:ilvl w:val="0"/>
          <w:numId w:val="0"/>
        </w:numPr>
      </w:pPr>
    </w:p>
    <w:p w14:paraId="2E66F5FB" w14:textId="7A309ED0" w:rsidR="00F6775F" w:rsidRDefault="00F6775F" w:rsidP="00F6775F">
      <w:pPr>
        <w:pStyle w:val="ListBullet"/>
        <w:numPr>
          <w:ilvl w:val="0"/>
          <w:numId w:val="36"/>
        </w:numPr>
      </w:pPr>
      <w:r w:rsidRPr="00F6775F">
        <w:t>Check your working tree</w:t>
      </w:r>
    </w:p>
    <w:p w14:paraId="3E478B16" w14:textId="744560D9" w:rsidR="00F6775F" w:rsidRDefault="00F6775F" w:rsidP="00F6775F">
      <w:pPr>
        <w:pStyle w:val="ListBullet"/>
        <w:numPr>
          <w:ilvl w:val="1"/>
          <w:numId w:val="36"/>
        </w:numPr>
      </w:pPr>
      <w:r>
        <w:t>Check the git status</w:t>
      </w:r>
    </w:p>
    <w:p w14:paraId="2D865E18" w14:textId="6226B6BB" w:rsidR="00F6775F" w:rsidRDefault="00F6775F" w:rsidP="00F6775F">
      <w:pPr>
        <w:pStyle w:val="ListBullet"/>
        <w:numPr>
          <w:ilvl w:val="0"/>
          <w:numId w:val="0"/>
        </w:numPr>
        <w:ind w:left="1800"/>
      </w:pPr>
      <w:r w:rsidRPr="00F6775F">
        <w:rPr>
          <w:highlight w:val="yellow"/>
        </w:rPr>
        <w:t>git status</w:t>
      </w:r>
    </w:p>
    <w:p w14:paraId="03299B47" w14:textId="00D9F7E8" w:rsidR="00F6775F" w:rsidRDefault="00F6775F" w:rsidP="00F6775F">
      <w:pPr>
        <w:pStyle w:val="ListBullet"/>
        <w:numPr>
          <w:ilvl w:val="1"/>
          <w:numId w:val="36"/>
        </w:numPr>
      </w:pPr>
      <w:r>
        <w:t>Switch and pull the main branch</w:t>
      </w:r>
    </w:p>
    <w:p w14:paraId="1A6D1F21" w14:textId="77777777" w:rsidR="00F6775F" w:rsidRPr="00F6775F" w:rsidRDefault="00F6775F" w:rsidP="00F6775F">
      <w:pPr>
        <w:pStyle w:val="ListBullet"/>
        <w:numPr>
          <w:ilvl w:val="0"/>
          <w:numId w:val="0"/>
        </w:numPr>
        <w:ind w:left="1800"/>
        <w:rPr>
          <w:highlight w:val="yellow"/>
        </w:rPr>
      </w:pPr>
      <w:r w:rsidRPr="00F6775F">
        <w:rPr>
          <w:highlight w:val="yellow"/>
        </w:rPr>
        <w:t>git switch main</w:t>
      </w:r>
    </w:p>
    <w:p w14:paraId="68283BC8" w14:textId="674FEAEF" w:rsidR="00F6775F" w:rsidRDefault="00F6775F" w:rsidP="00F6775F">
      <w:pPr>
        <w:pStyle w:val="ListBullet"/>
        <w:numPr>
          <w:ilvl w:val="0"/>
          <w:numId w:val="0"/>
        </w:numPr>
        <w:ind w:left="1800"/>
      </w:pPr>
      <w:r w:rsidRPr="00F6775F">
        <w:rPr>
          <w:highlight w:val="yellow"/>
        </w:rPr>
        <w:t>git pull origin main</w:t>
      </w:r>
    </w:p>
    <w:p w14:paraId="61145ADA" w14:textId="48276D6E" w:rsidR="00F6775F" w:rsidRDefault="00850ABD" w:rsidP="00F6775F">
      <w:pPr>
        <w:pStyle w:val="ListBullet"/>
        <w:numPr>
          <w:ilvl w:val="1"/>
          <w:numId w:val="36"/>
        </w:numPr>
      </w:pPr>
      <w:r w:rsidRPr="00850ABD">
        <w:t>Verify the branch</w:t>
      </w:r>
    </w:p>
    <w:p w14:paraId="62A5D9C0" w14:textId="263C7B06" w:rsidR="00850ABD" w:rsidRDefault="00850ABD" w:rsidP="00850ABD">
      <w:pPr>
        <w:pStyle w:val="ListBullet"/>
        <w:numPr>
          <w:ilvl w:val="0"/>
          <w:numId w:val="0"/>
        </w:numPr>
        <w:ind w:left="1800"/>
      </w:pPr>
      <w:r w:rsidRPr="00850ABD">
        <w:rPr>
          <w:noProof/>
        </w:rPr>
        <w:drawing>
          <wp:anchor distT="0" distB="0" distL="114300" distR="114300" simplePos="0" relativeHeight="251664896" behindDoc="0" locked="0" layoutInCell="1" allowOverlap="1" wp14:anchorId="14E34214" wp14:editId="4E78775B">
            <wp:simplePos x="0" y="0"/>
            <wp:positionH relativeFrom="column">
              <wp:posOffset>438150</wp:posOffset>
            </wp:positionH>
            <wp:positionV relativeFrom="paragraph">
              <wp:posOffset>256540</wp:posOffset>
            </wp:positionV>
            <wp:extent cx="6400800" cy="1834515"/>
            <wp:effectExtent l="0" t="0" r="0" b="0"/>
            <wp:wrapTopAndBottom/>
            <wp:docPr id="171657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759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0ABD">
        <w:rPr>
          <w:highlight w:val="yellow"/>
        </w:rPr>
        <w:t>git branch</w:t>
      </w:r>
    </w:p>
    <w:p w14:paraId="5C46B7B1" w14:textId="3FD33F9F" w:rsidR="00F6775F" w:rsidRPr="00F6775F" w:rsidRDefault="00F6775F" w:rsidP="00F6775F">
      <w:pPr>
        <w:pStyle w:val="ListBullet"/>
        <w:numPr>
          <w:ilvl w:val="0"/>
          <w:numId w:val="0"/>
        </w:numPr>
        <w:ind w:left="1800"/>
      </w:pPr>
    </w:p>
    <w:p w14:paraId="3D0FE916" w14:textId="6C13F522" w:rsidR="00F6775F" w:rsidRPr="00136795" w:rsidRDefault="00850ABD" w:rsidP="00850ABD">
      <w:pPr>
        <w:pStyle w:val="ListBullet"/>
        <w:numPr>
          <w:ilvl w:val="0"/>
          <w:numId w:val="40"/>
        </w:numPr>
        <w:rPr>
          <w:b/>
          <w:bCs/>
        </w:rPr>
      </w:pPr>
      <w:r w:rsidRPr="00136795">
        <w:rPr>
          <w:b/>
          <w:bCs/>
        </w:rPr>
        <w:t>Create the master_1 branch</w:t>
      </w:r>
    </w:p>
    <w:p w14:paraId="65B2925E" w14:textId="59E93E7B" w:rsidR="00850ABD" w:rsidRDefault="00850ABD" w:rsidP="00850ABD">
      <w:pPr>
        <w:pStyle w:val="ListBullet"/>
        <w:numPr>
          <w:ilvl w:val="1"/>
          <w:numId w:val="40"/>
        </w:numPr>
      </w:pPr>
      <w:r>
        <w:t>Creating a branch master_1 using below command</w:t>
      </w:r>
    </w:p>
    <w:p w14:paraId="3EBCB1EA" w14:textId="4B29586F" w:rsidR="00850ABD" w:rsidRDefault="00850ABD" w:rsidP="00850ABD">
      <w:pPr>
        <w:pStyle w:val="ListBullet"/>
        <w:numPr>
          <w:ilvl w:val="0"/>
          <w:numId w:val="0"/>
        </w:numPr>
        <w:ind w:left="1440"/>
      </w:pPr>
      <w:r w:rsidRPr="00850ABD">
        <w:rPr>
          <w:highlight w:val="yellow"/>
        </w:rPr>
        <w:t>git branch master_1</w:t>
      </w:r>
    </w:p>
    <w:p w14:paraId="294EE2BF" w14:textId="1A970409" w:rsidR="00850ABD" w:rsidRDefault="00850ABD" w:rsidP="00850ABD">
      <w:pPr>
        <w:pStyle w:val="ListBullet"/>
        <w:numPr>
          <w:ilvl w:val="1"/>
          <w:numId w:val="40"/>
        </w:numPr>
      </w:pPr>
      <w:r>
        <w:t>switch then branch master_1</w:t>
      </w:r>
    </w:p>
    <w:p w14:paraId="01033880" w14:textId="6F494158" w:rsidR="00850ABD" w:rsidRDefault="00850ABD" w:rsidP="00850ABD">
      <w:pPr>
        <w:pStyle w:val="ListBullet"/>
        <w:numPr>
          <w:ilvl w:val="0"/>
          <w:numId w:val="0"/>
        </w:numPr>
        <w:ind w:left="1440"/>
      </w:pPr>
      <w:r w:rsidRPr="00850ABD">
        <w:rPr>
          <w:highlight w:val="yellow"/>
        </w:rPr>
        <w:t>git switch master_1</w:t>
      </w:r>
    </w:p>
    <w:p w14:paraId="15B76FAD" w14:textId="61644186" w:rsidR="00850ABD" w:rsidRDefault="00850ABD" w:rsidP="00850ABD">
      <w:pPr>
        <w:pStyle w:val="ListBullet"/>
        <w:numPr>
          <w:ilvl w:val="1"/>
          <w:numId w:val="40"/>
        </w:numPr>
      </w:pPr>
      <w:r>
        <w:t>Verify the branch</w:t>
      </w:r>
    </w:p>
    <w:p w14:paraId="558C4E90" w14:textId="42E27B6C" w:rsidR="00850ABD" w:rsidRDefault="00850ABD" w:rsidP="00850ABD">
      <w:pPr>
        <w:pStyle w:val="ListBullet"/>
        <w:numPr>
          <w:ilvl w:val="0"/>
          <w:numId w:val="0"/>
        </w:numPr>
        <w:ind w:left="1440"/>
      </w:pPr>
      <w:r w:rsidRPr="00850ABD">
        <w:rPr>
          <w:highlight w:val="yellow"/>
        </w:rPr>
        <w:t>Git branch</w:t>
      </w:r>
    </w:p>
    <w:p w14:paraId="61A2D943" w14:textId="523EB787" w:rsidR="00850ABD" w:rsidRDefault="00850ABD" w:rsidP="00850ABD">
      <w:pPr>
        <w:pStyle w:val="ListBullet"/>
        <w:numPr>
          <w:ilvl w:val="0"/>
          <w:numId w:val="0"/>
        </w:numPr>
        <w:ind w:left="720" w:hanging="360"/>
      </w:pPr>
      <w:r w:rsidRPr="00850ABD">
        <w:rPr>
          <w:noProof/>
        </w:rPr>
        <w:drawing>
          <wp:anchor distT="0" distB="0" distL="114300" distR="114300" simplePos="0" relativeHeight="251665920" behindDoc="0" locked="0" layoutInCell="1" allowOverlap="1" wp14:anchorId="568F74CF" wp14:editId="7DB95A24">
            <wp:simplePos x="0" y="0"/>
            <wp:positionH relativeFrom="column">
              <wp:posOffset>222250</wp:posOffset>
            </wp:positionH>
            <wp:positionV relativeFrom="paragraph">
              <wp:posOffset>205740</wp:posOffset>
            </wp:positionV>
            <wp:extent cx="6400800" cy="2694940"/>
            <wp:effectExtent l="0" t="0" r="0" b="0"/>
            <wp:wrapTopAndBottom/>
            <wp:docPr id="13978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14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A70761" w14:textId="77777777" w:rsidR="00DA2144" w:rsidRDefault="00DA2144" w:rsidP="00850ABD">
      <w:pPr>
        <w:pStyle w:val="ListBullet"/>
        <w:numPr>
          <w:ilvl w:val="0"/>
          <w:numId w:val="40"/>
        </w:numPr>
      </w:pPr>
      <w:r w:rsidRPr="00DA2144">
        <w:lastRenderedPageBreak/>
        <w:t xml:space="preserve">Create the To-Do frontend </w:t>
      </w:r>
    </w:p>
    <w:p w14:paraId="4D5109F8" w14:textId="05D14F1C" w:rsidR="00DA2144" w:rsidRDefault="00DA2144" w:rsidP="00DA2144">
      <w:pPr>
        <w:pStyle w:val="ListBullet"/>
        <w:numPr>
          <w:ilvl w:val="1"/>
          <w:numId w:val="40"/>
        </w:numPr>
      </w:pPr>
      <w:r w:rsidRPr="00DA2144">
        <w:t>Inside it, create todo.html</w:t>
      </w:r>
      <w:r>
        <w:t xml:space="preserve"> and added few html lines and changed the app.py for template rending and routing</w:t>
      </w:r>
    </w:p>
    <w:p w14:paraId="7DF67B44" w14:textId="4373B0A3" w:rsidR="00DA2144" w:rsidRDefault="00DA2144" w:rsidP="00DA2144">
      <w:pPr>
        <w:pStyle w:val="ListBullet"/>
        <w:numPr>
          <w:ilvl w:val="0"/>
          <w:numId w:val="0"/>
        </w:numPr>
      </w:pPr>
      <w:r w:rsidRPr="00DA2144">
        <w:rPr>
          <w:noProof/>
        </w:rPr>
        <w:drawing>
          <wp:anchor distT="0" distB="0" distL="114300" distR="114300" simplePos="0" relativeHeight="251666944" behindDoc="0" locked="0" layoutInCell="1" allowOverlap="1" wp14:anchorId="1A8255EC" wp14:editId="1526F583">
            <wp:simplePos x="0" y="0"/>
            <wp:positionH relativeFrom="column">
              <wp:posOffset>0</wp:posOffset>
            </wp:positionH>
            <wp:positionV relativeFrom="paragraph">
              <wp:posOffset>170815</wp:posOffset>
            </wp:positionV>
            <wp:extent cx="6400800" cy="2947670"/>
            <wp:effectExtent l="0" t="0" r="0" b="5080"/>
            <wp:wrapTopAndBottom/>
            <wp:docPr id="34047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779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687C84" w14:textId="7434ACA0" w:rsidR="00850ABD" w:rsidRDefault="00850ABD" w:rsidP="00DA2144">
      <w:pPr>
        <w:pStyle w:val="ListBullet"/>
        <w:numPr>
          <w:ilvl w:val="0"/>
          <w:numId w:val="0"/>
        </w:numPr>
        <w:ind w:left="720"/>
      </w:pPr>
    </w:p>
    <w:p w14:paraId="697CA05E" w14:textId="77777777" w:rsidR="00DA2144" w:rsidRDefault="00DA2144" w:rsidP="00DA2144">
      <w:pPr>
        <w:pStyle w:val="ListBullet"/>
        <w:numPr>
          <w:ilvl w:val="0"/>
          <w:numId w:val="0"/>
        </w:numPr>
        <w:ind w:left="720"/>
      </w:pPr>
    </w:p>
    <w:p w14:paraId="2213F43F" w14:textId="77777777" w:rsidR="00DA2144" w:rsidRDefault="00DA2144" w:rsidP="00850ABD">
      <w:pPr>
        <w:pStyle w:val="ListBullet"/>
        <w:numPr>
          <w:ilvl w:val="0"/>
          <w:numId w:val="40"/>
        </w:numPr>
      </w:pPr>
      <w:r w:rsidRPr="00DA2144">
        <w:t xml:space="preserve">Commit the frontend changes </w:t>
      </w:r>
    </w:p>
    <w:p w14:paraId="3905654E" w14:textId="0A3B2F4F" w:rsidR="00FF0D71" w:rsidRDefault="00FF0D71" w:rsidP="00FF0D71">
      <w:pPr>
        <w:pStyle w:val="ListBullet"/>
        <w:numPr>
          <w:ilvl w:val="1"/>
          <w:numId w:val="40"/>
        </w:numPr>
      </w:pPr>
      <w:r>
        <w:t>Commit changes in master 1 for fronted below is commands</w:t>
      </w:r>
    </w:p>
    <w:p w14:paraId="64CD597E" w14:textId="77777777" w:rsidR="00FF0D71" w:rsidRPr="00FF0D71" w:rsidRDefault="00FF0D71" w:rsidP="00FF0D71">
      <w:pPr>
        <w:pStyle w:val="ListBullet"/>
        <w:numPr>
          <w:ilvl w:val="0"/>
          <w:numId w:val="0"/>
        </w:numPr>
        <w:ind w:left="1440"/>
        <w:rPr>
          <w:highlight w:val="yellow"/>
        </w:rPr>
      </w:pPr>
      <w:r w:rsidRPr="00FF0D71">
        <w:rPr>
          <w:highlight w:val="yellow"/>
        </w:rPr>
        <w:t>git status</w:t>
      </w:r>
    </w:p>
    <w:p w14:paraId="34EF255E" w14:textId="2D523AA0" w:rsidR="00FF0D71" w:rsidRPr="00FF0D71" w:rsidRDefault="00FF0D71" w:rsidP="00FF0D71">
      <w:pPr>
        <w:pStyle w:val="ListBullet"/>
        <w:numPr>
          <w:ilvl w:val="0"/>
          <w:numId w:val="0"/>
        </w:numPr>
        <w:ind w:left="1440"/>
        <w:rPr>
          <w:highlight w:val="yellow"/>
        </w:rPr>
      </w:pPr>
      <w:r w:rsidRPr="00FF0D71">
        <w:rPr>
          <w:highlight w:val="yellow"/>
        </w:rPr>
        <w:t xml:space="preserve">git add </w:t>
      </w:r>
      <w:r>
        <w:rPr>
          <w:highlight w:val="yellow"/>
        </w:rPr>
        <w:t>./</w:t>
      </w:r>
    </w:p>
    <w:p w14:paraId="6256FC82" w14:textId="557964E2" w:rsidR="00FF0D71" w:rsidRDefault="00FF0D71" w:rsidP="00FF0D71">
      <w:pPr>
        <w:pStyle w:val="ListBullet"/>
        <w:numPr>
          <w:ilvl w:val="0"/>
          <w:numId w:val="0"/>
        </w:numPr>
        <w:ind w:left="720" w:firstLine="720"/>
      </w:pPr>
      <w:r w:rsidRPr="00FF0D71">
        <w:rPr>
          <w:highlight w:val="yellow"/>
        </w:rPr>
        <w:t>git commit -m "Add To-Do frontend form"</w:t>
      </w:r>
    </w:p>
    <w:p w14:paraId="7252A899" w14:textId="4B3EA4E1" w:rsidR="00FF0D71" w:rsidRDefault="00FF0D71" w:rsidP="00FF0D71">
      <w:pPr>
        <w:pStyle w:val="ListBullet"/>
        <w:numPr>
          <w:ilvl w:val="0"/>
          <w:numId w:val="0"/>
        </w:numPr>
        <w:ind w:left="720" w:firstLine="720"/>
      </w:pPr>
      <w:r w:rsidRPr="00FF0D71">
        <w:rPr>
          <w:noProof/>
        </w:rPr>
        <w:drawing>
          <wp:anchor distT="0" distB="0" distL="114300" distR="114300" simplePos="0" relativeHeight="251668992" behindDoc="0" locked="0" layoutInCell="1" allowOverlap="1" wp14:anchorId="1E328486" wp14:editId="3894727B">
            <wp:simplePos x="0" y="0"/>
            <wp:positionH relativeFrom="column">
              <wp:posOffset>196850</wp:posOffset>
            </wp:positionH>
            <wp:positionV relativeFrom="paragraph">
              <wp:posOffset>1736090</wp:posOffset>
            </wp:positionV>
            <wp:extent cx="6400800" cy="1329690"/>
            <wp:effectExtent l="0" t="0" r="0" b="3810"/>
            <wp:wrapTopAndBottom/>
            <wp:docPr id="78934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400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F0D71">
        <w:rPr>
          <w:noProof/>
        </w:rPr>
        <w:drawing>
          <wp:anchor distT="0" distB="0" distL="114300" distR="114300" simplePos="0" relativeHeight="251667968" behindDoc="0" locked="0" layoutInCell="1" allowOverlap="1" wp14:anchorId="52FE5578" wp14:editId="1B1349E9">
            <wp:simplePos x="0" y="0"/>
            <wp:positionH relativeFrom="column">
              <wp:posOffset>196850</wp:posOffset>
            </wp:positionH>
            <wp:positionV relativeFrom="paragraph">
              <wp:posOffset>205740</wp:posOffset>
            </wp:positionV>
            <wp:extent cx="6400800" cy="1534160"/>
            <wp:effectExtent l="0" t="0" r="0" b="8890"/>
            <wp:wrapTopAndBottom/>
            <wp:docPr id="85740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038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03A0F8" w14:textId="07E9E6BE" w:rsidR="00FF0D71" w:rsidRDefault="00FF0D71" w:rsidP="00FF0D71">
      <w:pPr>
        <w:pStyle w:val="ListBullet"/>
        <w:numPr>
          <w:ilvl w:val="0"/>
          <w:numId w:val="0"/>
        </w:numPr>
        <w:ind w:left="720" w:firstLine="720"/>
      </w:pPr>
    </w:p>
    <w:p w14:paraId="154C1FA1" w14:textId="5A0307A2" w:rsidR="00FF0D71" w:rsidRDefault="00FF0D71" w:rsidP="00FF0D71">
      <w:pPr>
        <w:pStyle w:val="ListBullet"/>
        <w:numPr>
          <w:ilvl w:val="0"/>
          <w:numId w:val="41"/>
        </w:numPr>
      </w:pPr>
      <w:r>
        <w:t>Push in origin master_1 branch</w:t>
      </w:r>
    </w:p>
    <w:p w14:paraId="39EBFE95" w14:textId="7EB6F0BE" w:rsidR="00FF0D71" w:rsidRDefault="00FF0D71" w:rsidP="00FF0D71">
      <w:pPr>
        <w:pStyle w:val="ListBullet"/>
        <w:numPr>
          <w:ilvl w:val="0"/>
          <w:numId w:val="0"/>
        </w:numPr>
        <w:ind w:left="720" w:firstLine="720"/>
      </w:pPr>
    </w:p>
    <w:p w14:paraId="63FC7F58" w14:textId="011930B4" w:rsidR="00FF0D71" w:rsidRDefault="00FF0D71" w:rsidP="00FF0D71">
      <w:pPr>
        <w:pStyle w:val="ListBullet"/>
        <w:numPr>
          <w:ilvl w:val="0"/>
          <w:numId w:val="0"/>
        </w:numPr>
        <w:ind w:left="720" w:firstLine="720"/>
      </w:pPr>
      <w:r w:rsidRPr="00FF0D71">
        <w:rPr>
          <w:noProof/>
        </w:rPr>
        <w:lastRenderedPageBreak/>
        <w:drawing>
          <wp:anchor distT="0" distB="0" distL="114300" distR="114300" simplePos="0" relativeHeight="251673088" behindDoc="0" locked="0" layoutInCell="1" allowOverlap="1" wp14:anchorId="3E6E2974" wp14:editId="23392C99">
            <wp:simplePos x="0" y="0"/>
            <wp:positionH relativeFrom="column">
              <wp:posOffset>0</wp:posOffset>
            </wp:positionH>
            <wp:positionV relativeFrom="paragraph">
              <wp:posOffset>165100</wp:posOffset>
            </wp:positionV>
            <wp:extent cx="6400800" cy="1854835"/>
            <wp:effectExtent l="0" t="0" r="0" b="0"/>
            <wp:wrapTopAndBottom/>
            <wp:docPr id="21347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08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2A02A3" w14:textId="25364459" w:rsidR="00FF0D71" w:rsidRDefault="00136795" w:rsidP="00136795">
      <w:pPr>
        <w:pStyle w:val="ListBullet"/>
        <w:numPr>
          <w:ilvl w:val="0"/>
          <w:numId w:val="41"/>
        </w:numPr>
      </w:pPr>
      <w:r>
        <w:t>Verify the the repo state</w:t>
      </w:r>
    </w:p>
    <w:p w14:paraId="1E42B787" w14:textId="77777777" w:rsidR="00136795" w:rsidRPr="00136795" w:rsidRDefault="00136795" w:rsidP="00136795">
      <w:pPr>
        <w:pStyle w:val="ListBullet"/>
        <w:numPr>
          <w:ilvl w:val="0"/>
          <w:numId w:val="0"/>
        </w:numPr>
        <w:ind w:left="2160"/>
        <w:rPr>
          <w:highlight w:val="yellow"/>
        </w:rPr>
      </w:pPr>
      <w:r w:rsidRPr="00136795">
        <w:rPr>
          <w:highlight w:val="yellow"/>
        </w:rPr>
        <w:t>git status</w:t>
      </w:r>
    </w:p>
    <w:p w14:paraId="55871735" w14:textId="00877F07" w:rsidR="00136795" w:rsidRDefault="00136795" w:rsidP="00136795">
      <w:pPr>
        <w:pStyle w:val="ListBullet"/>
        <w:numPr>
          <w:ilvl w:val="0"/>
          <w:numId w:val="0"/>
        </w:numPr>
        <w:ind w:left="2160"/>
      </w:pPr>
      <w:r w:rsidRPr="00136795">
        <w:rPr>
          <w:highlight w:val="yellow"/>
        </w:rPr>
        <w:t>git log --oneline --graph --all</w:t>
      </w:r>
    </w:p>
    <w:p w14:paraId="6563AF46" w14:textId="77777777" w:rsidR="00FF0D71" w:rsidRDefault="00FF0D71" w:rsidP="00FF0D71">
      <w:pPr>
        <w:pStyle w:val="ListBullet"/>
        <w:numPr>
          <w:ilvl w:val="0"/>
          <w:numId w:val="0"/>
        </w:numPr>
        <w:ind w:left="720" w:firstLine="720"/>
      </w:pPr>
    </w:p>
    <w:p w14:paraId="619F2211" w14:textId="601F35AF" w:rsidR="00FF0D71" w:rsidRDefault="00136795" w:rsidP="00136795">
      <w:pPr>
        <w:pStyle w:val="ListBullet"/>
        <w:numPr>
          <w:ilvl w:val="0"/>
          <w:numId w:val="0"/>
        </w:numPr>
        <w:ind w:left="720" w:firstLine="720"/>
      </w:pPr>
      <w:r w:rsidRPr="00136795">
        <w:rPr>
          <w:noProof/>
        </w:rPr>
        <w:drawing>
          <wp:anchor distT="0" distB="0" distL="114300" distR="114300" simplePos="0" relativeHeight="251674112" behindDoc="0" locked="0" layoutInCell="1" allowOverlap="1" wp14:anchorId="29B06BAF" wp14:editId="701FE021">
            <wp:simplePos x="0" y="0"/>
            <wp:positionH relativeFrom="column">
              <wp:posOffset>0</wp:posOffset>
            </wp:positionH>
            <wp:positionV relativeFrom="paragraph">
              <wp:posOffset>165100</wp:posOffset>
            </wp:positionV>
            <wp:extent cx="6400800" cy="2442210"/>
            <wp:effectExtent l="0" t="0" r="0" b="0"/>
            <wp:wrapTopAndBottom/>
            <wp:docPr id="116095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576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A3D2DB" w14:textId="77777777" w:rsidR="00FF0D71" w:rsidRDefault="00FF0D71" w:rsidP="00136795">
      <w:pPr>
        <w:pStyle w:val="ListBullet"/>
        <w:numPr>
          <w:ilvl w:val="0"/>
          <w:numId w:val="0"/>
        </w:numPr>
        <w:ind w:left="1440"/>
      </w:pPr>
    </w:p>
    <w:p w14:paraId="06C7C895" w14:textId="423614BA" w:rsidR="00DA2144" w:rsidRDefault="00136795" w:rsidP="00850ABD">
      <w:pPr>
        <w:pStyle w:val="ListBullet"/>
        <w:numPr>
          <w:ilvl w:val="0"/>
          <w:numId w:val="40"/>
        </w:numPr>
        <w:rPr>
          <w:b/>
          <w:bCs/>
        </w:rPr>
      </w:pPr>
      <w:r w:rsidRPr="00136795">
        <w:rPr>
          <w:b/>
          <w:bCs/>
        </w:rPr>
        <w:t>Creat</w:t>
      </w:r>
      <w:r>
        <w:rPr>
          <w:b/>
          <w:bCs/>
        </w:rPr>
        <w:t>ing</w:t>
      </w:r>
      <w:r w:rsidRPr="00136795">
        <w:rPr>
          <w:b/>
          <w:bCs/>
        </w:rPr>
        <w:t xml:space="preserve"> master_2 for the Backend API</w:t>
      </w:r>
    </w:p>
    <w:p w14:paraId="4E889AF1" w14:textId="7369AF82" w:rsidR="00136795" w:rsidRDefault="00136795" w:rsidP="00136795">
      <w:pPr>
        <w:pStyle w:val="ListBullet"/>
        <w:numPr>
          <w:ilvl w:val="0"/>
          <w:numId w:val="41"/>
        </w:numPr>
      </w:pPr>
      <w:r w:rsidRPr="00136795">
        <w:t>Switch to main</w:t>
      </w:r>
      <w:r>
        <w:t xml:space="preserve"> branch and check status as below command</w:t>
      </w:r>
    </w:p>
    <w:p w14:paraId="17EE30CC" w14:textId="77777777" w:rsidR="00136795" w:rsidRPr="00136795" w:rsidRDefault="00136795" w:rsidP="00136795">
      <w:pPr>
        <w:pStyle w:val="ListBullet"/>
        <w:numPr>
          <w:ilvl w:val="0"/>
          <w:numId w:val="0"/>
        </w:numPr>
        <w:ind w:left="2160"/>
        <w:rPr>
          <w:highlight w:val="yellow"/>
        </w:rPr>
      </w:pPr>
      <w:r w:rsidRPr="00136795">
        <w:rPr>
          <w:highlight w:val="yellow"/>
        </w:rPr>
        <w:t>git switch main</w:t>
      </w:r>
    </w:p>
    <w:p w14:paraId="7BD55517" w14:textId="27D2C83E" w:rsidR="00136795" w:rsidRDefault="00136795" w:rsidP="00136795">
      <w:pPr>
        <w:pStyle w:val="ListBullet"/>
        <w:numPr>
          <w:ilvl w:val="0"/>
          <w:numId w:val="0"/>
        </w:numPr>
        <w:ind w:left="2160"/>
      </w:pPr>
      <w:r w:rsidRPr="00136795">
        <w:rPr>
          <w:highlight w:val="yellow"/>
        </w:rPr>
        <w:t>git status</w:t>
      </w:r>
    </w:p>
    <w:p w14:paraId="09A18A73" w14:textId="04C59D41" w:rsidR="00136795" w:rsidRDefault="00136795" w:rsidP="00136795">
      <w:pPr>
        <w:pStyle w:val="ListBullet"/>
        <w:numPr>
          <w:ilvl w:val="0"/>
          <w:numId w:val="41"/>
        </w:numPr>
      </w:pPr>
      <w:r w:rsidRPr="00136795">
        <w:t>Update your local main branch</w:t>
      </w:r>
      <w:r>
        <w:t xml:space="preserve"> as below command</w:t>
      </w:r>
    </w:p>
    <w:p w14:paraId="17DD4D8C" w14:textId="16924EFC" w:rsidR="00136795" w:rsidRPr="00136795" w:rsidRDefault="00136795" w:rsidP="00136795">
      <w:pPr>
        <w:pStyle w:val="ListBullet"/>
        <w:numPr>
          <w:ilvl w:val="0"/>
          <w:numId w:val="0"/>
        </w:numPr>
        <w:ind w:left="2160"/>
      </w:pPr>
      <w:r w:rsidRPr="00136795">
        <w:rPr>
          <w:noProof/>
        </w:rPr>
        <w:drawing>
          <wp:anchor distT="0" distB="0" distL="114300" distR="114300" simplePos="0" relativeHeight="251670016" behindDoc="0" locked="0" layoutInCell="1" allowOverlap="1" wp14:anchorId="4A606F7D" wp14:editId="373E9727">
            <wp:simplePos x="0" y="0"/>
            <wp:positionH relativeFrom="column">
              <wp:posOffset>209550</wp:posOffset>
            </wp:positionH>
            <wp:positionV relativeFrom="paragraph">
              <wp:posOffset>230505</wp:posOffset>
            </wp:positionV>
            <wp:extent cx="6400800" cy="2362835"/>
            <wp:effectExtent l="0" t="0" r="0" b="0"/>
            <wp:wrapTopAndBottom/>
            <wp:docPr id="120368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852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6795">
        <w:rPr>
          <w:highlight w:val="yellow"/>
        </w:rPr>
        <w:t>git pull origin main</w:t>
      </w:r>
    </w:p>
    <w:p w14:paraId="159CAC21" w14:textId="7FC09DDC" w:rsidR="00136795" w:rsidRPr="00F37F02" w:rsidRDefault="00136795" w:rsidP="00850ABD">
      <w:pPr>
        <w:pStyle w:val="ListBullet"/>
        <w:numPr>
          <w:ilvl w:val="0"/>
          <w:numId w:val="40"/>
        </w:numPr>
        <w:rPr>
          <w:b/>
          <w:bCs/>
        </w:rPr>
      </w:pPr>
      <w:r w:rsidRPr="00F37F02">
        <w:rPr>
          <w:b/>
          <w:bCs/>
        </w:rPr>
        <w:lastRenderedPageBreak/>
        <w:t xml:space="preserve">Creating a </w:t>
      </w:r>
      <w:r w:rsidR="008E778A" w:rsidRPr="00F37F02">
        <w:rPr>
          <w:b/>
          <w:bCs/>
        </w:rPr>
        <w:t>b</w:t>
      </w:r>
      <w:r w:rsidRPr="00F37F02">
        <w:rPr>
          <w:b/>
          <w:bCs/>
        </w:rPr>
        <w:t xml:space="preserve">ranch master_2 for Backend </w:t>
      </w:r>
    </w:p>
    <w:p w14:paraId="524389ED" w14:textId="561B4693" w:rsidR="00F37F02" w:rsidRDefault="00F37F02" w:rsidP="00F37F02">
      <w:pPr>
        <w:pStyle w:val="ListBullet"/>
        <w:numPr>
          <w:ilvl w:val="1"/>
          <w:numId w:val="40"/>
        </w:numPr>
      </w:pPr>
      <w:r>
        <w:t>Created master_2 branch using below command and branch status</w:t>
      </w:r>
    </w:p>
    <w:p w14:paraId="33A68FDD" w14:textId="29ADC634" w:rsidR="00F37F02" w:rsidRDefault="00F37F02" w:rsidP="00F37F02">
      <w:pPr>
        <w:pStyle w:val="ListBullet"/>
        <w:numPr>
          <w:ilvl w:val="0"/>
          <w:numId w:val="0"/>
        </w:numPr>
        <w:ind w:left="1440"/>
      </w:pPr>
      <w:r w:rsidRPr="00F37F02">
        <w:rPr>
          <w:highlight w:val="yellow"/>
        </w:rPr>
        <w:t>git switch -c master_2</w:t>
      </w:r>
    </w:p>
    <w:p w14:paraId="1FE6052B" w14:textId="04DEACDA" w:rsidR="00F37F02" w:rsidRDefault="00F37F02" w:rsidP="00F37F02">
      <w:pPr>
        <w:pStyle w:val="ListBullet"/>
        <w:numPr>
          <w:ilvl w:val="0"/>
          <w:numId w:val="0"/>
        </w:numPr>
        <w:ind w:left="1440"/>
      </w:pPr>
      <w:r w:rsidRPr="00F37F02">
        <w:drawing>
          <wp:anchor distT="0" distB="0" distL="114300" distR="114300" simplePos="0" relativeHeight="251676160" behindDoc="0" locked="0" layoutInCell="1" allowOverlap="1" wp14:anchorId="0049D5C4" wp14:editId="08EFB22E">
            <wp:simplePos x="0" y="0"/>
            <wp:positionH relativeFrom="column">
              <wp:posOffset>330200</wp:posOffset>
            </wp:positionH>
            <wp:positionV relativeFrom="paragraph">
              <wp:posOffset>237490</wp:posOffset>
            </wp:positionV>
            <wp:extent cx="6400800" cy="1579245"/>
            <wp:effectExtent l="0" t="0" r="0" b="1905"/>
            <wp:wrapTopAndBottom/>
            <wp:docPr id="207842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208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7F02">
        <w:rPr>
          <w:highlight w:val="yellow"/>
        </w:rPr>
        <w:t>git branch</w:t>
      </w:r>
    </w:p>
    <w:p w14:paraId="50FA39DC" w14:textId="77777777" w:rsidR="00F37F02" w:rsidRPr="00136795" w:rsidRDefault="00F37F02" w:rsidP="00F37F02">
      <w:pPr>
        <w:pStyle w:val="ListBullet"/>
        <w:numPr>
          <w:ilvl w:val="0"/>
          <w:numId w:val="0"/>
        </w:numPr>
      </w:pPr>
    </w:p>
    <w:p w14:paraId="6C0CFC62" w14:textId="587E93B5" w:rsidR="005D6624" w:rsidRPr="005D6624" w:rsidRDefault="005D6624" w:rsidP="005D6624">
      <w:pPr>
        <w:pStyle w:val="ListBullet"/>
        <w:numPr>
          <w:ilvl w:val="0"/>
          <w:numId w:val="40"/>
        </w:numPr>
        <w:rPr>
          <w:b/>
          <w:bCs/>
        </w:rPr>
      </w:pPr>
      <w:r>
        <w:rPr>
          <w:b/>
          <w:bCs/>
        </w:rPr>
        <w:t xml:space="preserve">Updated the exiting code </w:t>
      </w:r>
      <w:r w:rsidRPr="005D6624">
        <w:rPr>
          <w:b/>
          <w:bCs/>
        </w:rPr>
        <w:t>submittodoitem</w:t>
      </w:r>
      <w:r>
        <w:rPr>
          <w:b/>
          <w:bCs/>
        </w:rPr>
        <w:t xml:space="preserve"> routes in app.py</w:t>
      </w:r>
    </w:p>
    <w:p w14:paraId="59E51353" w14:textId="493B2001" w:rsidR="00136795" w:rsidRPr="00136795" w:rsidRDefault="00136795" w:rsidP="00850ABD">
      <w:pPr>
        <w:pStyle w:val="ListBullet"/>
        <w:numPr>
          <w:ilvl w:val="0"/>
          <w:numId w:val="40"/>
        </w:numPr>
        <w:rPr>
          <w:b/>
          <w:bCs/>
        </w:rPr>
      </w:pPr>
    </w:p>
    <w:p w14:paraId="30938AB4" w14:textId="515E6826" w:rsidR="008C6E50" w:rsidRPr="00F6775F" w:rsidRDefault="008C6E50" w:rsidP="008C6E50">
      <w:pPr>
        <w:pStyle w:val="ListBullet"/>
        <w:numPr>
          <w:ilvl w:val="0"/>
          <w:numId w:val="0"/>
        </w:numPr>
        <w:rPr>
          <w:b/>
          <w:bCs/>
        </w:rPr>
      </w:pPr>
    </w:p>
    <w:p w14:paraId="6748593C" w14:textId="5C549973" w:rsidR="008C6E50" w:rsidRDefault="008C6E50" w:rsidP="008C6E50">
      <w:pPr>
        <w:pStyle w:val="ListBullet"/>
        <w:numPr>
          <w:ilvl w:val="0"/>
          <w:numId w:val="0"/>
        </w:numPr>
      </w:pPr>
    </w:p>
    <w:p w14:paraId="1BB47608" w14:textId="6C01683B" w:rsidR="008C6E50" w:rsidRDefault="008C6E50" w:rsidP="008C6E50">
      <w:pPr>
        <w:pStyle w:val="ListBullet"/>
        <w:numPr>
          <w:ilvl w:val="0"/>
          <w:numId w:val="0"/>
        </w:numPr>
      </w:pPr>
    </w:p>
    <w:p w14:paraId="6D0DBD40" w14:textId="38F2DEEE" w:rsidR="008C6E50" w:rsidRDefault="008C6E50" w:rsidP="008C6E50">
      <w:pPr>
        <w:pStyle w:val="ListBullet"/>
        <w:numPr>
          <w:ilvl w:val="0"/>
          <w:numId w:val="0"/>
        </w:numPr>
      </w:pPr>
    </w:p>
    <w:p w14:paraId="13127F45" w14:textId="45B96E78" w:rsidR="008C6E50" w:rsidRPr="00B36757" w:rsidRDefault="008C6E50" w:rsidP="008C6E50">
      <w:pPr>
        <w:pStyle w:val="ListBullet"/>
        <w:numPr>
          <w:ilvl w:val="0"/>
          <w:numId w:val="0"/>
        </w:numPr>
      </w:pPr>
    </w:p>
    <w:p w14:paraId="66D71F52" w14:textId="77777777" w:rsidR="00B36757" w:rsidRDefault="00B36757" w:rsidP="00B36757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234A4341" w14:textId="77777777" w:rsidR="00BE2156" w:rsidRDefault="00BE2156" w:rsidP="00BE2156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794E090E" w14:textId="77777777" w:rsidR="00B36757" w:rsidRPr="00BE2156" w:rsidRDefault="00B36757" w:rsidP="00BE2156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sectPr w:rsidR="00B36757" w:rsidRPr="00BE215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23CFBBE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EastAsia" w:hAnsi="Arial" w:cstheme="minorBidi"/>
      </w:rPr>
    </w:lvl>
  </w:abstractNum>
  <w:abstractNum w:abstractNumId="9" w15:restartNumberingAfterBreak="0">
    <w:nsid w:val="01095341"/>
    <w:multiLevelType w:val="multilevel"/>
    <w:tmpl w:val="7DA2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8E4258"/>
    <w:multiLevelType w:val="hybridMultilevel"/>
    <w:tmpl w:val="F688636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2621B8B"/>
    <w:multiLevelType w:val="hybridMultilevel"/>
    <w:tmpl w:val="3D44CC2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031A2578"/>
    <w:multiLevelType w:val="hybridMultilevel"/>
    <w:tmpl w:val="D200FB6C"/>
    <w:lvl w:ilvl="0" w:tplc="0CEE6A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8431697"/>
    <w:multiLevelType w:val="hybridMultilevel"/>
    <w:tmpl w:val="1ACA3B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8D50608"/>
    <w:multiLevelType w:val="hybridMultilevel"/>
    <w:tmpl w:val="2E4EED0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1854097"/>
    <w:multiLevelType w:val="hybridMultilevel"/>
    <w:tmpl w:val="293411E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4361F4"/>
    <w:multiLevelType w:val="hybridMultilevel"/>
    <w:tmpl w:val="1228EED8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1E683973"/>
    <w:multiLevelType w:val="multilevel"/>
    <w:tmpl w:val="66F4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F7F4C"/>
    <w:multiLevelType w:val="multilevel"/>
    <w:tmpl w:val="CE1466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10022A"/>
    <w:multiLevelType w:val="hybridMultilevel"/>
    <w:tmpl w:val="7EE8F1A0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2C057C03"/>
    <w:multiLevelType w:val="multilevel"/>
    <w:tmpl w:val="9A96F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F32445"/>
    <w:multiLevelType w:val="multilevel"/>
    <w:tmpl w:val="603A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A11ED0"/>
    <w:multiLevelType w:val="hybridMultilevel"/>
    <w:tmpl w:val="9DD6994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4055EB"/>
    <w:multiLevelType w:val="multilevel"/>
    <w:tmpl w:val="B2063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BE353E"/>
    <w:multiLevelType w:val="hybridMultilevel"/>
    <w:tmpl w:val="6DB8A94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5A18E9"/>
    <w:multiLevelType w:val="multilevel"/>
    <w:tmpl w:val="925A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3D6B29"/>
    <w:multiLevelType w:val="multilevel"/>
    <w:tmpl w:val="333843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436320"/>
    <w:multiLevelType w:val="hybridMultilevel"/>
    <w:tmpl w:val="B6489D0A"/>
    <w:lvl w:ilvl="0" w:tplc="AF5274C8"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1D479C2"/>
    <w:multiLevelType w:val="hybridMultilevel"/>
    <w:tmpl w:val="D7F0ADA4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560E0DF2"/>
    <w:multiLevelType w:val="hybridMultilevel"/>
    <w:tmpl w:val="3EB8824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57080B67"/>
    <w:multiLevelType w:val="hybridMultilevel"/>
    <w:tmpl w:val="50C0508E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1" w15:restartNumberingAfterBreak="0">
    <w:nsid w:val="58BD213C"/>
    <w:multiLevelType w:val="hybridMultilevel"/>
    <w:tmpl w:val="7F00814C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2" w15:restartNumberingAfterBreak="0">
    <w:nsid w:val="5B911220"/>
    <w:multiLevelType w:val="hybridMultilevel"/>
    <w:tmpl w:val="956AAB9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0F13AA6"/>
    <w:multiLevelType w:val="hybridMultilevel"/>
    <w:tmpl w:val="8138D02C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70703D60"/>
    <w:multiLevelType w:val="hybridMultilevel"/>
    <w:tmpl w:val="B0A894D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5586FE4"/>
    <w:multiLevelType w:val="multilevel"/>
    <w:tmpl w:val="B7DAD1C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6" w15:restartNumberingAfterBreak="0">
    <w:nsid w:val="7B5E0AA8"/>
    <w:multiLevelType w:val="hybridMultilevel"/>
    <w:tmpl w:val="19FE6AA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A64FFA"/>
    <w:multiLevelType w:val="hybridMultilevel"/>
    <w:tmpl w:val="E78C90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42808331">
    <w:abstractNumId w:val="8"/>
  </w:num>
  <w:num w:numId="2" w16cid:durableId="2034111418">
    <w:abstractNumId w:val="6"/>
  </w:num>
  <w:num w:numId="3" w16cid:durableId="460730001">
    <w:abstractNumId w:val="5"/>
  </w:num>
  <w:num w:numId="4" w16cid:durableId="551157830">
    <w:abstractNumId w:val="4"/>
  </w:num>
  <w:num w:numId="5" w16cid:durableId="59207367">
    <w:abstractNumId w:val="7"/>
  </w:num>
  <w:num w:numId="6" w16cid:durableId="2080520819">
    <w:abstractNumId w:val="3"/>
  </w:num>
  <w:num w:numId="7" w16cid:durableId="1316300390">
    <w:abstractNumId w:val="2"/>
  </w:num>
  <w:num w:numId="8" w16cid:durableId="128400280">
    <w:abstractNumId w:val="1"/>
  </w:num>
  <w:num w:numId="9" w16cid:durableId="279149555">
    <w:abstractNumId w:val="0"/>
  </w:num>
  <w:num w:numId="10" w16cid:durableId="461194092">
    <w:abstractNumId w:val="17"/>
  </w:num>
  <w:num w:numId="11" w16cid:durableId="377165799">
    <w:abstractNumId w:val="25"/>
  </w:num>
  <w:num w:numId="12" w16cid:durableId="945042636">
    <w:abstractNumId w:val="18"/>
  </w:num>
  <w:num w:numId="13" w16cid:durableId="643588268">
    <w:abstractNumId w:val="23"/>
  </w:num>
  <w:num w:numId="14" w16cid:durableId="1672173561">
    <w:abstractNumId w:val="35"/>
  </w:num>
  <w:num w:numId="15" w16cid:durableId="1804038065">
    <w:abstractNumId w:val="20"/>
  </w:num>
  <w:num w:numId="16" w16cid:durableId="2106067861">
    <w:abstractNumId w:val="21"/>
  </w:num>
  <w:num w:numId="17" w16cid:durableId="1345128854">
    <w:abstractNumId w:val="9"/>
  </w:num>
  <w:num w:numId="18" w16cid:durableId="306789092">
    <w:abstractNumId w:val="36"/>
  </w:num>
  <w:num w:numId="19" w16cid:durableId="247006721">
    <w:abstractNumId w:val="13"/>
  </w:num>
  <w:num w:numId="20" w16cid:durableId="1382168159">
    <w:abstractNumId w:val="26"/>
  </w:num>
  <w:num w:numId="21" w16cid:durableId="1733574756">
    <w:abstractNumId w:val="8"/>
  </w:num>
  <w:num w:numId="22" w16cid:durableId="616370201">
    <w:abstractNumId w:val="8"/>
  </w:num>
  <w:num w:numId="23" w16cid:durableId="1217933350">
    <w:abstractNumId w:val="33"/>
  </w:num>
  <w:num w:numId="24" w16cid:durableId="835026632">
    <w:abstractNumId w:val="8"/>
  </w:num>
  <w:num w:numId="25" w16cid:durableId="1442649385">
    <w:abstractNumId w:val="12"/>
  </w:num>
  <w:num w:numId="26" w16cid:durableId="439646707">
    <w:abstractNumId w:val="19"/>
  </w:num>
  <w:num w:numId="27" w16cid:durableId="353268091">
    <w:abstractNumId w:val="30"/>
  </w:num>
  <w:num w:numId="28" w16cid:durableId="1253858789">
    <w:abstractNumId w:val="31"/>
  </w:num>
  <w:num w:numId="29" w16cid:durableId="60831829">
    <w:abstractNumId w:val="28"/>
  </w:num>
  <w:num w:numId="30" w16cid:durableId="2091729667">
    <w:abstractNumId w:val="16"/>
  </w:num>
  <w:num w:numId="31" w16cid:durableId="700664554">
    <w:abstractNumId w:val="24"/>
  </w:num>
  <w:num w:numId="32" w16cid:durableId="25180187">
    <w:abstractNumId w:val="22"/>
  </w:num>
  <w:num w:numId="33" w16cid:durableId="660738405">
    <w:abstractNumId w:val="14"/>
  </w:num>
  <w:num w:numId="34" w16cid:durableId="899437202">
    <w:abstractNumId w:val="10"/>
  </w:num>
  <w:num w:numId="35" w16cid:durableId="225267042">
    <w:abstractNumId w:val="37"/>
  </w:num>
  <w:num w:numId="36" w16cid:durableId="24989190">
    <w:abstractNumId w:val="34"/>
  </w:num>
  <w:num w:numId="37" w16cid:durableId="1370372411">
    <w:abstractNumId w:val="32"/>
  </w:num>
  <w:num w:numId="38" w16cid:durableId="1891921115">
    <w:abstractNumId w:val="27"/>
  </w:num>
  <w:num w:numId="39" w16cid:durableId="753819989">
    <w:abstractNumId w:val="29"/>
  </w:num>
  <w:num w:numId="40" w16cid:durableId="165099203">
    <w:abstractNumId w:val="15"/>
  </w:num>
  <w:num w:numId="41" w16cid:durableId="4376750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1B8"/>
    <w:rsid w:val="00034616"/>
    <w:rsid w:val="0006063C"/>
    <w:rsid w:val="00087E87"/>
    <w:rsid w:val="00136795"/>
    <w:rsid w:val="0015074B"/>
    <w:rsid w:val="001B1BEB"/>
    <w:rsid w:val="001D72A7"/>
    <w:rsid w:val="002211D8"/>
    <w:rsid w:val="0023002A"/>
    <w:rsid w:val="00273A85"/>
    <w:rsid w:val="0029639D"/>
    <w:rsid w:val="002D45F0"/>
    <w:rsid w:val="002D5797"/>
    <w:rsid w:val="00326F90"/>
    <w:rsid w:val="00377D70"/>
    <w:rsid w:val="00502687"/>
    <w:rsid w:val="00514AB8"/>
    <w:rsid w:val="00583A7B"/>
    <w:rsid w:val="005A53C9"/>
    <w:rsid w:val="005D6624"/>
    <w:rsid w:val="00684AD6"/>
    <w:rsid w:val="0069137B"/>
    <w:rsid w:val="006B18D0"/>
    <w:rsid w:val="007041C8"/>
    <w:rsid w:val="007333CE"/>
    <w:rsid w:val="007B1C9C"/>
    <w:rsid w:val="00850393"/>
    <w:rsid w:val="00850ABD"/>
    <w:rsid w:val="00850E94"/>
    <w:rsid w:val="008C6E50"/>
    <w:rsid w:val="008E778A"/>
    <w:rsid w:val="00911180"/>
    <w:rsid w:val="009B6232"/>
    <w:rsid w:val="009E1DDB"/>
    <w:rsid w:val="00A47DA8"/>
    <w:rsid w:val="00A826A7"/>
    <w:rsid w:val="00AA11FC"/>
    <w:rsid w:val="00AA1D8D"/>
    <w:rsid w:val="00AC0CC0"/>
    <w:rsid w:val="00AC5E7A"/>
    <w:rsid w:val="00B00BE7"/>
    <w:rsid w:val="00B36757"/>
    <w:rsid w:val="00B43400"/>
    <w:rsid w:val="00B47730"/>
    <w:rsid w:val="00BA20A0"/>
    <w:rsid w:val="00BE2156"/>
    <w:rsid w:val="00C520E6"/>
    <w:rsid w:val="00C6446B"/>
    <w:rsid w:val="00C82B21"/>
    <w:rsid w:val="00CB0664"/>
    <w:rsid w:val="00CB2D60"/>
    <w:rsid w:val="00CC6947"/>
    <w:rsid w:val="00CD71BA"/>
    <w:rsid w:val="00D53A9A"/>
    <w:rsid w:val="00D54B16"/>
    <w:rsid w:val="00DA2144"/>
    <w:rsid w:val="00DC0CFD"/>
    <w:rsid w:val="00DD431C"/>
    <w:rsid w:val="00DD7D88"/>
    <w:rsid w:val="00DE1A76"/>
    <w:rsid w:val="00E83A22"/>
    <w:rsid w:val="00EF65A1"/>
    <w:rsid w:val="00F12A31"/>
    <w:rsid w:val="00F168CC"/>
    <w:rsid w:val="00F37F02"/>
    <w:rsid w:val="00F6775F"/>
    <w:rsid w:val="00FA2C78"/>
    <w:rsid w:val="00FA4AA8"/>
    <w:rsid w:val="00FC693F"/>
    <w:rsid w:val="00FF0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A01153"/>
  <w14:defaultImageDpi w14:val="300"/>
  <w15:docId w15:val="{5CD16307-F129-490F-BDA7-EBEB894ED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913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137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46B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46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hyperlink" Target="mailto:rajeshsingh349@gmail.com" TargetMode="External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16</Pages>
  <Words>877</Words>
  <Characters>5002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Rajesh Singh</cp:lastModifiedBy>
  <cp:revision>29</cp:revision>
  <dcterms:created xsi:type="dcterms:W3CDTF">2013-12-23T23:15:00Z</dcterms:created>
  <dcterms:modified xsi:type="dcterms:W3CDTF">2026-10-19T06:00:00Z</dcterms:modified>
  <cp:category/>
</cp:coreProperties>
</file>